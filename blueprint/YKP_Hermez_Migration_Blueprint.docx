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YKP Hermez Migration Blueprint</w:t>
      </w:r>
    </w:p>
    <w:p>
      <w:r>
        <w:rPr>
          <w:b/>
        </w:rPr>
        <w:t>Project:</w:t>
      </w:r>
      <w:r>
        <w:t xml:space="preserve"> YKP Hermez AI Command Center   </w:t>
      </w:r>
      <w:r>
        <w:rPr>
          <w:b/>
        </w:rPr>
        <w:t>Scope:</w:t>
      </w:r>
      <w:r>
        <w:t xml:space="preserve"> Migration of HR and Finance operations into YKP-owned systems, plus read-only Hermez AI summary layer.   </w:t>
      </w:r>
      <w:r>
        <w:rPr>
          <w:b/>
        </w:rPr>
        <w:t>Date:</w:t>
      </w:r>
      <w:r>
        <w:t xml:space="preserve"> 2026-06-30   </w:t>
      </w:r>
      <w:r>
        <w:rPr>
          <w:b/>
        </w:rPr>
        <w:t>Version:</w:t>
      </w:r>
      <w:r>
        <w:t xml:space="preserve"> 1.0   </w:t>
      </w:r>
      <w:r>
        <w:rPr>
          <w:b/>
        </w:rPr>
        <w:t>Audience:</w:t>
      </w:r>
      <w:r>
        <w:t xml:space="preserve"> Developers, DevOps, QA, Operations, Finance, HR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Table of Contents</w:t>
      </w:r>
    </w:p>
    <w:p>
      <w:pPr>
        <w:pStyle w:val="ListNumber"/>
      </w:pPr>
      <w:r>
        <w:t>[Context &amp; Current Status](#1-context--current-status)</w:t>
      </w:r>
    </w:p>
    <w:p>
      <w:pPr>
        <w:pStyle w:val="ListNumber"/>
      </w:pPr>
      <w:r>
        <w:t>[Project Goals](#2-project-goals)</w:t>
      </w:r>
    </w:p>
    <w:p>
      <w:pPr>
        <w:pStyle w:val="ListNumber"/>
      </w:pPr>
      <w:r>
        <w:t>[Principles for Developers](#3-principles-for-developers)</w:t>
      </w:r>
    </w:p>
    <w:p>
      <w:pPr>
        <w:pStyle w:val="ListNumber"/>
      </w:pPr>
      <w:r>
        <w:t>[Target Architecture](#4-target-architecture)</w:t>
      </w:r>
    </w:p>
    <w:p>
      <w:pPr>
        <w:pStyle w:val="ListNumber"/>
      </w:pPr>
      <w:r>
        <w:t>[Migration Process](#5-migration-process)</w:t>
      </w:r>
    </w:p>
    <w:p>
      <w:pPr>
        <w:pStyle w:val="ListNumber"/>
      </w:pPr>
      <w:r>
        <w:t>[HR App Migration (detailed)](#6-hr-app-migration-detailed)</w:t>
      </w:r>
    </w:p>
    <w:p>
      <w:pPr>
        <w:pStyle w:val="ListNumber"/>
      </w:pPr>
      <w:r>
        <w:t>[Finance App Migration (detailed)](#7-finance-app-migration-detailed)</w:t>
      </w:r>
    </w:p>
    <w:p>
      <w:pPr>
        <w:pStyle w:val="ListNumber"/>
      </w:pPr>
      <w:r>
        <w:t>[Minimal Sheet Structure](#8-minimal-sheet-structure)</w:t>
      </w:r>
    </w:p>
    <w:p>
      <w:pPr>
        <w:pStyle w:val="ListNumber"/>
      </w:pPr>
      <w:r>
        <w:t>[Summary Sheet Contracts for Hermez](#9-summary-sheet-contracts-for-hermez)</w:t>
      </w:r>
    </w:p>
    <w:p>
      <w:pPr>
        <w:pStyle w:val="ListNumber"/>
      </w:pPr>
      <w:r>
        <w:t>[Hermez AI Command Center Logic](#10-hermez-ai-command-center-logic)</w:t>
      </w:r>
    </w:p>
    <w:p>
      <w:pPr>
        <w:pStyle w:val="ListNumber"/>
      </w:pPr>
      <w:r>
        <w:t>[Implementation Roadmap](#11-implementation-roadmap)</w:t>
      </w:r>
    </w:p>
    <w:p>
      <w:pPr>
        <w:pStyle w:val="ListNumber"/>
      </w:pPr>
      <w:r>
        <w:t>[Pilot Plan](#12-pilot-plan)</w:t>
      </w:r>
    </w:p>
    <w:p>
      <w:pPr>
        <w:pStyle w:val="ListNumber"/>
      </w:pPr>
      <w:r>
        <w:t>[Definition of Done](#13-definition-of-done)</w:t>
      </w:r>
    </w:p>
    <w:p>
      <w:pPr>
        <w:pStyle w:val="ListNumber"/>
      </w:pPr>
      <w:r>
        <w:t>[Risks &amp; Mitigations](#14-risks--mitigations)</w:t>
      </w:r>
    </w:p>
    <w:p>
      <w:pPr>
        <w:pStyle w:val="ListNumber"/>
      </w:pPr>
      <w:r>
        <w:t>[Short Developer Message / Next Actions](#15-short-developer-message--next-actions)</w:t>
      </w:r>
    </w:p>
    <w:p>
      <w:pPr>
        <w:pStyle w:val="ListBullet"/>
      </w:pPr>
      <w:r>
        <w:t>[Appendix A: Google Sheets Formula Examples](#appendix-a-google-sheets-formula-examples)</w:t>
      </w:r>
    </w:p>
    <w:p>
      <w:pPr>
        <w:pStyle w:val="ListBullet"/>
      </w:pPr>
      <w:r>
        <w:t>[Appendix B: Environment Variables &amp; Secrets](#appendix-b-environment-variables--secrets)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1. Context &amp; Current Status</w:t>
      </w:r>
    </w:p>
    <w:p>
      <w:r>
        <w:t xml:space="preserve">The YKP Hermez AI Command Center project migrates YKP's HR and Finance operations onto existing sibling web apps and stands up a read-only AI summary layer (Hermez) that produces daily owner briefs, alerts, and weekly insights. The core strategy is </w:t>
      </w:r>
      <w:r>
        <w:rPr>
          <w:b/>
        </w:rPr>
        <w:t>reuse over rebuild</w:t>
      </w:r>
      <w:r>
        <w:t>: clone the existing apps into a YKP testing environment, repoint them at fresh YKP-owned databases, fill master data, validate against source-of-truth (Moka, manual ledgers, physical petty cash), then let Hermez consume daily summary sheets — never raw inputs.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Current State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Next Action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HR Web App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Exists, running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Clone/configure for YKP; migrate employee masters, shift rules, payroll; test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Finance Web App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Exists, not running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Replace DB source; fill YKP data; map brand/outlet/supplier; validate numbers; pilot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Operational Web App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Not built / not final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Build after HR + Finance stable. V1: checklist, closing, waste, incident, QC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Marketing Web App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Not built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After core finance + operations run. V1: campaign, content calendar, review log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Hermez AI Layer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Not running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Activates once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hr_daily_summary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fin_daily_summary</w:t>
            </w:r>
            <w:r>
              <w:t xml:space="preserve"> exist. Not an input surface</w:t>
            </w:r>
          </w:p>
        </w:tc>
      </w:tr>
    </w:tbl>
    <w:p>
      <w:r>
        <w:rPr>
          <w:b/>
        </w:rPr>
        <w:t>Status verdict</w:t>
      </w:r>
      <w:r>
        <w:t>: HR is the greenest path (app already running); Finance is the highest-risk migration (app exists but unverified, numbers must reconcile to Moka). Hermez is gated behind both summary sheets being live and validated.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2. Project Goals</w:t>
      </w:r>
    </w:p>
    <w:p>
      <w:pPr>
        <w:pStyle w:val="ListNumber"/>
      </w:pPr>
      <w:r>
        <w:rPr>
          <w:b/>
        </w:rPr>
        <w:t>Reuse</w:t>
      </w:r>
      <w:r>
        <w:t xml:space="preserve"> the existing HR and Finance web apps so YKP does not start from zero.</w:t>
      </w:r>
    </w:p>
    <w:p>
      <w:pPr>
        <w:pStyle w:val="ListNumber"/>
      </w:pPr>
      <w:r>
        <w:rPr>
          <w:b/>
        </w:rPr>
        <w:t>Replace</w:t>
      </w:r>
      <w:r>
        <w:t xml:space="preserve"> the legacy dummy/spreadsheet sources with YKP-owned databases — no dummy data in production.</w:t>
      </w:r>
    </w:p>
    <w:p>
      <w:pPr>
        <w:pStyle w:val="ListNumber"/>
      </w:pPr>
      <w:r>
        <w:rPr>
          <w:b/>
        </w:rPr>
        <w:t>Populate</w:t>
      </w:r>
      <w:r>
        <w:t xml:space="preserve"> YKP master data: brand, outlet, employee, supplier, menu, expense categories, petty cash accounts, payroll rules.</w:t>
      </w:r>
    </w:p>
    <w:p>
      <w:pPr>
        <w:pStyle w:val="ListNumber"/>
      </w:pPr>
      <w:r>
        <w:rPr>
          <w:b/>
        </w:rPr>
        <w:t>Pilot</w:t>
      </w:r>
      <w:r>
        <w:t xml:space="preserve"> one brand/outlet for at least 7 days before any multi-outlet rollout.</w:t>
      </w:r>
    </w:p>
    <w:p>
      <w:pPr>
        <w:pStyle w:val="ListNumber"/>
      </w:pPr>
      <w:r>
        <w:rPr>
          <w:b/>
        </w:rPr>
        <w:t>Prepare a summary layer</w:t>
      </w:r>
      <w:r>
        <w:t xml:space="preserve"> (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>) so Hermez can generate daily brief, alerts, insights, and weekly reports.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3. Principles for Developers</w:t>
      </w:r>
    </w:p>
    <w:p>
      <w:pPr>
        <w:pStyle w:val="ListBullet"/>
      </w:pPr>
      <w:r>
        <w:rPr>
          <w:b/>
        </w:rPr>
        <w:t>Never edit the running production app directly.</w:t>
      </w:r>
      <w:r>
        <w:t xml:space="preserve"> Clone to a YKP testing environment first; promote only after validation.</w:t>
      </w:r>
    </w:p>
    <w:p>
      <w:pPr>
        <w:pStyle w:val="ListBullet"/>
      </w:pPr>
      <w:r>
        <w:rPr>
          <w:b/>
        </w:rPr>
        <w:t>Never swap a spreadsheet ID without auditing the schema.</w:t>
      </w:r>
      <w:r>
        <w:t xml:space="preserve"> Confirm tab names, column names, formulas, and permissions match the app's expectations.</w:t>
      </w:r>
    </w:p>
    <w:p>
      <w:pPr>
        <w:pStyle w:val="ListBullet"/>
      </w:pPr>
      <w:r>
        <w:rPr>
          <w:b/>
        </w:rPr>
        <w:t>Hermez is not an input surface.</w:t>
      </w:r>
      <w:r>
        <w:t xml:space="preserve"> All operational input stays in HR / Finance / Operational / Marketing apps. Hermez reads summaries only.</w:t>
      </w:r>
    </w:p>
    <w:p>
      <w:pPr>
        <w:pStyle w:val="ListBullet"/>
      </w:pPr>
      <w:r>
        <w:rPr>
          <w:b/>
        </w:rPr>
        <w:t>Hermez reads summaries, not raw data.</w:t>
      </w:r>
      <w:r>
        <w:t xml:space="preserve"> Raw input sheets are off-limits to the AI layer by default.</w:t>
      </w:r>
    </w:p>
    <w:p>
      <w:pPr>
        <w:pStyle w:val="ListBullet"/>
      </w:pPr>
      <w:r>
        <w:rPr>
          <w:b/>
        </w:rPr>
        <w:t>Every finance number must be auditable:</w:t>
      </w:r>
      <w:r>
        <w:t xml:space="preserve"> source, timestamp, user/PIC, and receipt/nota where applicable.</w:t>
      </w:r>
    </w:p>
    <w:p>
      <w:pPr>
        <w:pStyle w:val="ListBullet"/>
      </w:pPr>
      <w:r>
        <w:rPr>
          <w:b/>
        </w:rPr>
        <w:t>Start with one pilot brand/outlet</w:t>
      </w:r>
      <w:r>
        <w:t>, then roll out to all brands.</w:t>
      </w:r>
    </w:p>
    <w:p>
      <w:pPr>
        <w:pStyle w:val="ListBullet"/>
      </w:pPr>
      <w:r>
        <w:rPr>
          <w:b/>
        </w:rPr>
        <w:t>Stable IDs over display names.</w:t>
      </w:r>
      <w:r>
        <w:t xml:space="preserve"> Brand/outlet/employee identity flows via IDs; names are display-only.</w:t>
      </w:r>
    </w:p>
    <w:p>
      <w:pPr>
        <w:pStyle w:val="ListBullet"/>
      </w:pPr>
      <w:r>
        <w:rPr>
          <w:b/>
        </w:rPr>
        <w:t>One timezone:</w:t>
      </w:r>
      <w:r>
        <w:t xml:space="preserve"> Asia/Jakarta (WIB) for all stored dates and times.</w:t>
      </w:r>
    </w:p>
    <w:p>
      <w:pPr>
        <w:pStyle w:val="ListBullet"/>
      </w:pPr>
      <w:r>
        <w:rPr>
          <w:b/>
        </w:rPr>
        <w:t>Currency integer IDR:</w:t>
      </w:r>
      <w:r>
        <w:t xml:space="preserve"> no decimals, no </w:t>
      </w:r>
      <w:r>
        <w:rPr>
          <w:rFonts w:ascii="Consolas" w:hAnsi="Consolas"/>
          <w:sz w:val="18"/>
          <w:shd w:val="clear" w:color="auto" w:fill="F2F2F2"/>
        </w:rPr>
        <w:t>Rp</w:t>
      </w:r>
      <w:r>
        <w:t xml:space="preserve"> prefix, no thousand separators in stored values.</w:t>
      </w:r>
    </w:p>
    <w:p>
      <w:pPr>
        <w:pStyle w:val="ListBullet"/>
      </w:pPr>
      <w:r>
        <w:rPr>
          <w:b/>
        </w:rPr>
        <w:t>No dummy data in production.</w:t>
      </w:r>
      <w:r>
        <w:t xml:space="preserve"> Every row must map to a real YKP entity or be explicitly quarantined.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4. Target Architecture</w:t>
      </w:r>
    </w:p>
    <w:p>
      <w:pPr>
        <w:pStyle w:val="Heading2"/>
      </w:pPr>
      <w:r>
        <w:t>4.1 Topology (text diagram)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 xml:space="preserve"> HR Web App (running)        Finance Web App (exists, not running)</w:t>
        <w:br/>
        <w:t xml:space="preserve">        |                              |</w:t>
        <w:br/>
        <w:t xml:space="preserve">        v                              v</w:t>
        <w:br/>
        <w:t xml:space="preserve"> YKP_HR_DATABASE              YKP_FINANCE_DATABASE</w:t>
        <w:br/>
        <w:t xml:space="preserve"> (sheets: master_employee,    (sheets: master_brand, master_outlet,</w:t>
        <w:br/>
        <w:t xml:space="preserve">  master_outlet, hr_rules,     master_supplier, fin_categories,</w:t>
        <w:br/>
        <w:t xml:space="preserve">  hr_attendance, hr_payroll)   fin_pos_daily, fin_supplier_cost,</w:t>
        <w:br/>
        <w:t xml:space="preserve">        |                       fin_petty_cash, fin_expense)</w:t>
        <w:br/>
        <w:t xml:space="preserve">        v                              v</w:t>
        <w:br/>
        <w:t xml:space="preserve"> hr_daily_summary             fin_daily_summary</w:t>
        <w:br/>
        <w:t xml:space="preserve">        \                              /</w:t>
        <w:br/>
        <w:t xml:space="preserve">         \                            /</w:t>
        <w:br/>
        <w:t xml:space="preserve">          v                          v</w:t>
        <w:br/>
        <w:t xml:space="preserve">            HERMEZ AI COMMAND CENTER</w:t>
        <w:br/>
        <w:t xml:space="preserve">                      |</w:t>
        <w:br/>
        <w:t xml:space="preserve">                      v</w:t>
        <w:br/>
        <w:t xml:space="preserve">         Telegram Owner Brief / Alert / Weekly Insight</w:t>
        <w:br/>
        <w:t xml:space="preserve">                      |</w:t>
        <w:br/>
        <w:t xml:space="preserve">                      v</w:t>
        <w:br/>
        <w:t xml:space="preserve">         hermez_daily_brief  +  hermez_alert_log</w:t>
      </w:r>
    </w:p>
    <w:p>
      <w:r>
        <w:t xml:space="preserve">Operational and Marketing apps, when built, follow the same shape: **input app → YKP database → </w:t>
      </w:r>
      <w:r>
        <w:rPr>
          <w:rFonts w:ascii="Consolas" w:hAnsi="Consolas"/>
          <w:sz w:val="18"/>
          <w:shd w:val="clear" w:color="auto" w:fill="F2F2F2"/>
        </w:rPr>
        <w:t>*_daily_summary</w:t>
      </w:r>
      <w:r>
        <w:t xml:space="preserve"> → Hermez**. The pattern is the invariant; only the domain changes.</w:t>
      </w:r>
    </w:p>
    <w:p>
      <w:pPr>
        <w:pStyle w:val="Heading2"/>
      </w:pPr>
      <w:r>
        <w:t>4.2 Mermaid diagram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flowchart TD</w:t>
        <w:br/>
        <w:t xml:space="preserve">  subgraph Input["Input Layer (users type here)"]</w:t>
        <w:br/>
        <w:t xml:space="preserve">    HR[HR Web App]</w:t>
        <w:br/>
        <w:t xml:space="preserve">    FIN[Finance Web App]</w:t>
        <w:br/>
        <w:t xml:space="preserve">    OP[Operational App - future]</w:t>
        <w:br/>
        <w:t xml:space="preserve">    MKT[Marketing App - future]</w:t>
        <w:br/>
        <w:t xml:space="preserve">  end</w:t>
        <w:br/>
        <w:br/>
        <w:t xml:space="preserve">  subgraph Master["YKP_MASTER_DATABASE"]</w:t>
        <w:br/>
        <w:t xml:space="preserve">    MB[master_brand]</w:t>
        <w:br/>
        <w:t xml:space="preserve">    MO[master_outlet]</w:t>
        <w:br/>
        <w:t xml:space="preserve">    ME[master_employee]</w:t>
        <w:br/>
        <w:t xml:space="preserve">    MS[master_supplier]</w:t>
        <w:br/>
        <w:t xml:space="preserve">  end</w:t>
        <w:br/>
        <w:br/>
        <w:t xml:space="preserve">  subgraph Domain["Domain Databases"]</w:t>
        <w:br/>
        <w:t xml:space="preserve">    HRDB[YKP_HR_DATABASE]</w:t>
        <w:br/>
        <w:t xml:space="preserve">    FINDB[YKP_FINANCE_DATABASE]</w:t>
        <w:br/>
        <w:t xml:space="preserve">  end</w:t>
        <w:br/>
        <w:br/>
        <w:t xml:space="preserve">  subgraph Summary["Summary Layer (Hermez reads only these)"]</w:t>
        <w:br/>
        <w:t xml:space="preserve">    HRS[hr_daily_summary]</w:t>
        <w:br/>
        <w:t xml:space="preserve">    FINS[fin_daily_summary]</w:t>
        <w:br/>
        <w:t xml:space="preserve">  end</w:t>
        <w:br/>
        <w:br/>
        <w:t xml:space="preserve">  HERMEZ[Hermez AI Command Center]</w:t>
        <w:br/>
        <w:t xml:space="preserve">  TG[Telegram: Owner Brief / Alert / Weekly Insight]</w:t>
        <w:br/>
        <w:t xml:space="preserve">  HDB[hermez_daily_brief]</w:t>
        <w:br/>
        <w:t xml:space="preserve">  HAL[hermez_alert_log]</w:t>
        <w:br/>
        <w:br/>
        <w:t xml:space="preserve">  HR --&gt; HRDB</w:t>
        <w:br/>
        <w:t xml:space="preserve">  FIN --&gt; FINDB</w:t>
        <w:br/>
        <w:t xml:space="preserve">  OP --&gt; Domain</w:t>
        <w:br/>
        <w:t xml:space="preserve">  MKT --&gt; Domain</w:t>
        <w:br/>
        <w:br/>
        <w:t xml:space="preserve">  MB -.shared.-&gt; HRDB</w:t>
        <w:br/>
        <w:t xml:space="preserve">  MB -.shared.-&gt; FINDB</w:t>
        <w:br/>
        <w:t xml:space="preserve">  MO -.shared.-&gt; HRDB</w:t>
        <w:br/>
        <w:t xml:space="preserve">  MO -.shared.-&gt; FINDB</w:t>
        <w:br/>
        <w:t xml:space="preserve">  ME --&gt; HRDB</w:t>
        <w:br/>
        <w:t xml:space="preserve">  MS --&gt; FINDB</w:t>
        <w:br/>
        <w:br/>
        <w:t xml:space="preserve">  HRDB --&gt; HRS</w:t>
        <w:br/>
        <w:t xml:space="preserve">  FINDB --&gt; FINS</w:t>
        <w:br/>
        <w:br/>
        <w:t xml:space="preserve">  HRS --&gt; HERMEZ</w:t>
        <w:br/>
        <w:t xml:space="preserve">  FINS --&gt; HERMEZ</w:t>
        <w:br/>
        <w:t xml:space="preserve">  HERMEZ --&gt; TG</w:t>
        <w:br/>
        <w:t xml:space="preserve">  HERMEZ --&gt; HDB</w:t>
        <w:br/>
        <w:t xml:space="preserve">  HERMEZ --&gt; HAL</w:t>
        <w:br/>
        <w:br/>
        <w:t xml:space="preserve">  style Summary fill:#e0f2fe,stroke:#0369a1</w:t>
        <w:br/>
        <w:t xml:space="preserve">  style Master fill:#fef3c7,stroke:#b45309</w:t>
        <w:br/>
        <w:t xml:space="preserve">  style HERMEZ fill:#ede9fe,stroke:#6d28d9</w:t>
      </w:r>
    </w:p>
    <w:p>
      <w:pPr>
        <w:pStyle w:val="Heading2"/>
      </w:pPr>
      <w:r>
        <w:t>4.3 Data topology decision</w:t>
      </w:r>
    </w:p>
    <w:p>
      <w:pPr>
        <w:pStyle w:val="Heading3"/>
      </w:pPr>
      <w:r>
        <w:t>4.3.1 Options considered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Cons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 xml:space="preserve">A. Single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YKP_CENTRAL_DATABASE</w:t>
            </w:r>
            <w:r>
              <w:t xml:space="preserve"> workbook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One ID, simplest wiring, easy dev convenience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One giant sheet, permission granularity impossible, HR and Finance apps both write same workbook → accidental cross-contamination risk, quota limits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Rejected for prod; acceptable only as dev convenience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 xml:space="preserve">B. Three databases: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YKP_MASTER_DATABASE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YKP_HR_DATABASE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YKP_FINANCE_DATABASE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Clean separation of concerns, per-domain permissions, independent app ownership, master shared cleanly, blast radius contained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Three IDs to configure; master must be referenced (read) by both domain apps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Chosen</w:t>
            </w:r>
          </w:p>
        </w:tc>
      </w:tr>
    </w:tbl>
    <w:p>
      <w:pPr>
        <w:pStyle w:val="Heading3"/>
      </w:pPr>
      <w:r>
        <w:t>4.3.2 Why split into three</w:t>
      </w:r>
    </w:p>
    <w:p>
      <w:pPr>
        <w:pStyle w:val="ListNumber"/>
      </w:pPr>
      <w:r>
        <w:rPr>
          <w:b/>
        </w:rPr>
        <w:t>Permission isolation</w:t>
      </w:r>
      <w:r>
        <w:t xml:space="preserve"> — HR staff should not have write access to finance sheets; finance staff should not touch HR. A single workbook makes row/cell-level permissions brittle. Splitting lets each domain app hold its own service credentials and grant least-privilege per sheet.</w:t>
      </w:r>
    </w:p>
    <w:p>
      <w:pPr>
        <w:pStyle w:val="ListNumber"/>
      </w:pPr>
      <w:r>
        <w:rPr>
          <w:b/>
        </w:rPr>
        <w:t>Blast radius</w:t>
      </w:r>
      <w:r>
        <w:t xml:space="preserve"> — a formula error or bad import in Finance cannot corrupt HR masters or attendance logs. Each domain's failure is contained to its own database.</w:t>
      </w:r>
    </w:p>
    <w:p>
      <w:pPr>
        <w:pStyle w:val="ListNumber"/>
      </w:pPr>
      <w:r>
        <w:rPr>
          <w:b/>
        </w:rPr>
        <w:t>Ownership boundary</w:t>
      </w:r>
      <w:r>
        <w:t xml:space="preserve"> — HR app owns </w:t>
      </w:r>
      <w:r>
        <w:rPr>
          <w:rFonts w:ascii="Consolas" w:hAnsi="Consolas"/>
          <w:sz w:val="18"/>
          <w:shd w:val="clear" w:color="auto" w:fill="F2F2F2"/>
        </w:rPr>
        <w:t>YKP_HR_DATABASE</w:t>
      </w:r>
      <w:r>
        <w:t xml:space="preserve">; Finance app owns </w:t>
      </w:r>
      <w:r>
        <w:rPr>
          <w:rFonts w:ascii="Consolas" w:hAnsi="Consolas"/>
          <w:sz w:val="18"/>
          <w:shd w:val="clear" w:color="auto" w:fill="F2F2F2"/>
        </w:rPr>
        <w:t>YKP_FINANCE_DATABASE</w:t>
      </w:r>
      <w:r>
        <w:t xml:space="preserve">; neither owns </w:t>
      </w:r>
      <w:r>
        <w:rPr>
          <w:rFonts w:ascii="Consolas" w:hAnsi="Consolas"/>
          <w:sz w:val="18"/>
          <w:shd w:val="clear" w:color="auto" w:fill="F2F2F2"/>
        </w:rPr>
        <w:t>YKP_MASTER_DATABASE</w:t>
      </w:r>
      <w:r>
        <w:t xml:space="preserve"> (shared read + controlled-write via a master-management surface). This maps cleanly to app service accounts.</w:t>
      </w:r>
    </w:p>
    <w:p>
      <w:pPr>
        <w:pStyle w:val="ListNumber"/>
      </w:pPr>
      <w:r>
        <w:rPr>
          <w:b/>
        </w:rPr>
        <w:t>Independent rollout cadence</w:t>
      </w:r>
      <w:r>
        <w:t xml:space="preserve"> — HR can stabilize (it already runs) while Finance is still being validated, without touching shared state. The pilot gates operate per-domain.</w:t>
      </w:r>
    </w:p>
    <w:p>
      <w:pPr>
        <w:pStyle w:val="ListNumber"/>
      </w:pPr>
      <w:r>
        <w:rPr>
          <w:b/>
        </w:rPr>
        <w:t>Single source of truth for masters</w:t>
      </w:r>
      <w:r>
        <w:t xml:space="preserve"> — </w:t>
      </w:r>
      <w:r>
        <w:rPr>
          <w:rFonts w:ascii="Consolas" w:hAnsi="Consolas"/>
          <w:sz w:val="18"/>
          <w:shd w:val="clear" w:color="auto" w:fill="F2F2F2"/>
        </w:rPr>
        <w:t>YKP_MASTER_DATABASE</w:t>
      </w:r>
      <w:r>
        <w:t xml:space="preserve"> holds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master_employee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master_supplier</w:t>
      </w:r>
      <w:r>
        <w:t xml:space="preserve"> exactly once. Both domain databases </w:t>
      </w:r>
      <w:r>
        <w:rPr>
          <w:b/>
        </w:rPr>
        <w:t>reference</w:t>
      </w:r>
      <w:r>
        <w:t xml:space="preserve"> master IDs (read) rather than duplicating them, which prevents the "name inconsistency" risk. A single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 xml:space="preserve"> /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 xml:space="preserve"> is the authoritative reference.</w:t>
      </w:r>
    </w:p>
    <w:p>
      <w:pPr>
        <w:pStyle w:val="ListNumber"/>
      </w:pPr>
      <w:r>
        <w:rPr>
          <w:b/>
        </w:rPr>
        <w:t>Quota and performance</w:t>
      </w:r>
      <w:r>
        <w:t xml:space="preserve"> — Google Sheets / spreadsheet-backed apps hit practical limits on a single workbook; splitting keeps each workbook small and fast.</w:t>
      </w:r>
    </w:p>
    <w:p>
      <w:pPr>
        <w:pStyle w:val="Heading3"/>
      </w:pPr>
      <w:r>
        <w:t>4.3.3 Reference model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master_brand</w:t>
      </w:r>
      <w:r>
        <w:t xml:space="preserve"> and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 xml:space="preserve"> live </w:t>
      </w:r>
      <w:r>
        <w:rPr>
          <w:b/>
        </w:rPr>
        <w:t>only</w:t>
      </w:r>
      <w:r>
        <w:t xml:space="preserve"> in </w:t>
      </w:r>
      <w:r>
        <w:rPr>
          <w:rFonts w:ascii="Consolas" w:hAnsi="Consolas"/>
          <w:sz w:val="18"/>
          <w:shd w:val="clear" w:color="auto" w:fill="F2F2F2"/>
        </w:rPr>
        <w:t>YKP_MASTER_DATABASE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master_employee</w:t>
      </w:r>
      <w:r>
        <w:t xml:space="preserve"> lives in </w:t>
      </w:r>
      <w:r>
        <w:rPr>
          <w:rFonts w:ascii="Consolas" w:hAnsi="Consolas"/>
          <w:sz w:val="18"/>
          <w:shd w:val="clear" w:color="auto" w:fill="F2F2F2"/>
        </w:rPr>
        <w:t>YKP_MASTER_DATABASE</w:t>
      </w:r>
      <w:r>
        <w:t xml:space="preserve"> as the canonical employee record; HR-specific extension columns (shift assignment, payroll config) live in </w:t>
      </w:r>
      <w:r>
        <w:rPr>
          <w:rFonts w:ascii="Consolas" w:hAnsi="Consolas"/>
          <w:sz w:val="18"/>
          <w:shd w:val="clear" w:color="auto" w:fill="F2F2F2"/>
        </w:rPr>
        <w:t>YKP_HR_DATABASE</w:t>
      </w:r>
      <w:r>
        <w:t xml:space="preserve"> keyed by </w:t>
      </w:r>
      <w:r>
        <w:rPr>
          <w:rFonts w:ascii="Consolas" w:hAnsi="Consolas"/>
          <w:sz w:val="18"/>
          <w:shd w:val="clear" w:color="auto" w:fill="F2F2F2"/>
        </w:rPr>
        <w:t>employee_id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master_supplier</w:t>
      </w:r>
      <w:r>
        <w:t xml:space="preserve"> lives in </w:t>
      </w:r>
      <w:r>
        <w:rPr>
          <w:rFonts w:ascii="Consolas" w:hAnsi="Consolas"/>
          <w:sz w:val="18"/>
          <w:shd w:val="clear" w:color="auto" w:fill="F2F2F2"/>
        </w:rPr>
        <w:t>YKP_MASTER_DATABASE</w:t>
      </w:r>
      <w:r>
        <w:t>.</w:t>
      </w:r>
    </w:p>
    <w:p>
      <w:pPr>
        <w:pStyle w:val="ListBullet"/>
      </w:pPr>
      <w:r>
        <w:t xml:space="preserve">Domain databases </w:t>
      </w:r>
      <w:r>
        <w:rPr>
          <w:b/>
        </w:rPr>
        <w:t>read</w:t>
      </w:r>
      <w:r>
        <w:t xml:space="preserve"> master IDs; they never rewrite master rows. Writes to masters go through the master-management surface only.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Database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Owner app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Hermez reads?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MASTER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master_brand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mgmt surface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MASTER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master_outlet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mgmt surface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MASTER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master_employee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mgmt surface / 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MASTER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master_supplier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mgmt surface / 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HR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hr_rules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(summary only)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HR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hr_attendance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(summary only)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HR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hr_payroll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(summary only)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HR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 writes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FINANCE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fin_categories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FINANCE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pos</w:t>
            </w:r>
            <w:r>
              <w:t>daily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(summary only)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FINANCE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supplier</w:t>
            </w:r>
            <w:r>
              <w:t>cost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(summary only)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FINANCE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petty</w:t>
            </w:r>
            <w:r>
              <w:t>cash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(summary only)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FINANCE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fin_expense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(summary only)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YKP</w:t>
            </w:r>
            <w:r>
              <w:rPr>
                <w:i/>
              </w:rPr>
              <w:t>FINANCE</w:t>
            </w:r>
            <w:r>
              <w:t>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 writes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(Hermez output store)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</w:t>
            </w:r>
            <w:r>
              <w:rPr>
                <w:i/>
              </w:rPr>
              <w:t>daily</w:t>
            </w:r>
            <w:r>
              <w:t>brief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Yes (own log)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(Hermez output store)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</w:t>
            </w:r>
            <w:r>
              <w:rPr>
                <w:i/>
              </w:rPr>
              <w:t>alert</w:t>
            </w:r>
            <w:r>
              <w:t>log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Yes (own log)</w:t>
            </w:r>
          </w:p>
        </w:tc>
      </w:tr>
    </w:tbl>
    <w:p>
      <w:pPr>
        <w:pStyle w:val="Heading2"/>
      </w:pPr>
      <w:r>
        <w:t>4.4 Read rules</w:t>
      </w:r>
    </w:p>
    <w:p>
      <w:r>
        <w:t>Read rules are enforced by sheet permissions, not just convention: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Hermez access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App write access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YKP_MASTER_DATABASE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read-only (masters)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HR app / Finance app (shared)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YKP_HR_DATABASE</w:t>
            </w:r>
            <w:r>
              <w:t xml:space="preserve"> raw sheets (attendance, payroll)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denied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HR app only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YKP_FINANCE_DATABASE</w:t>
            </w:r>
            <w:r>
              <w:t xml:space="preserve"> raw sheets (POS, supplier, petty cash, expense)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denied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Finance app only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hr_daily_summary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fin_daily_summary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read-only</w:t>
            </w:r>
            <w:r>
              <w:t xml:space="preserve"> — only sheets Hermez reads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HR / Finance app writes; Hermez never writes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hermez_daily_brief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hermez_alert_log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Hermez writes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Hermez only</w:t>
            </w:r>
          </w:p>
        </w:tc>
      </w:tr>
    </w:tbl>
    <w:p>
      <w:pPr>
        <w:pStyle w:val="Heading2"/>
      </w:pPr>
      <w:r>
        <w:t>4.5 Naming conventions</w:t>
      </w:r>
    </w:p>
    <w:p>
      <w:pPr>
        <w:pStyle w:val="Heading3"/>
      </w:pPr>
      <w:r>
        <w:t>4.5.1 Stable IDs</w:t>
      </w:r>
    </w:p>
    <w:p>
      <w:pPr>
        <w:pStyle w:val="ListBullet"/>
      </w:pPr>
      <w:r>
        <w:t xml:space="preserve">Format: </w:t>
      </w:r>
      <w:r>
        <w:rPr>
          <w:rFonts w:ascii="Consolas" w:hAnsi="Consolas"/>
          <w:sz w:val="18"/>
          <w:shd w:val="clear" w:color="auto" w:fill="F2F2F2"/>
        </w:rPr>
        <w:t>UPPERCASE_PREFIX-NNN</w:t>
      </w:r>
      <w:r>
        <w:t xml:space="preserve"> for human-readable business IDs, or a UUID for internal surrogate keys. Pick one per entity and never change it.</w:t>
      </w:r>
    </w:p>
    <w:p>
      <w:pPr>
        <w:pStyle w:val="ListBullet"/>
      </w:pPr>
      <w:r>
        <w:rPr>
          <w:b/>
        </w:rPr>
        <w:t>Never reuse a display name as a key.</w:t>
      </w:r>
      <w:r>
        <w:t xml:space="preserve"> Names change; IDs must not.</w:t>
      </w:r>
    </w:p>
    <w:p>
      <w:pPr>
        <w:pStyle w:val="ListBullet"/>
      </w:pPr>
      <w:r>
        <w:t xml:space="preserve">Once assigned, an ID is immutable for the entity's lifetime. Inactive entities are marked </w:t>
      </w:r>
      <w:r>
        <w:rPr>
          <w:rFonts w:ascii="Consolas" w:hAnsi="Consolas"/>
          <w:sz w:val="18"/>
          <w:shd w:val="clear" w:color="auto" w:fill="F2F2F2"/>
        </w:rPr>
        <w:t>status = inactive</w:t>
      </w:r>
      <w:r>
        <w:t>, never deleted or re-ID'd.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 column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Format example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Lifetime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Brand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brand_id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BR-001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immutable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outlet_id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OL-001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immutable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Employee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employee_id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EMP-00001</w:t>
            </w:r>
            <w:r>
              <w:t xml:space="preserve"> (or UUID)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immutable; survives rehire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Supplier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supplier_id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SUP-0001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immutable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Rule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rule_id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HRR-OUT-001</w:t>
            </w:r>
            <w:r>
              <w:t xml:space="preserve"> (per outlet)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immutable while active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Alert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alert_id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ALT-YYYYMMDD-NNN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immutable</w:t>
            </w:r>
          </w:p>
        </w:tc>
      </w:tr>
    </w:tbl>
    <w:p>
      <w:r>
        <w:rPr>
          <w:b/>
        </w:rPr>
        <w:t>FK rules</w:t>
      </w:r>
      <w:r>
        <w:t xml:space="preserve">: </w:t>
      </w:r>
      <w:r>
        <w:rPr>
          <w:rFonts w:ascii="Consolas" w:hAnsi="Consolas"/>
          <w:sz w:val="18"/>
          <w:shd w:val="clear" w:color="auto" w:fill="F2F2F2"/>
        </w:rPr>
        <w:t>employee.outlet_id</w:t>
      </w:r>
      <w:r>
        <w:t xml:space="preserve"> must resolve to a row in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 xml:space="preserve">; </w:t>
      </w:r>
      <w:r>
        <w:rPr>
          <w:rFonts w:ascii="Consolas" w:hAnsi="Consolas"/>
          <w:sz w:val="18"/>
          <w:shd w:val="clear" w:color="auto" w:fill="F2F2F2"/>
        </w:rPr>
        <w:t>outlet.brand_id</w:t>
      </w:r>
      <w:r>
        <w:t xml:space="preserve"> must resolve to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 xml:space="preserve">; </w:t>
      </w:r>
      <w:r>
        <w:rPr>
          <w:rFonts w:ascii="Consolas" w:hAnsi="Consolas"/>
          <w:sz w:val="18"/>
          <w:shd w:val="clear" w:color="auto" w:fill="F2F2F2"/>
        </w:rPr>
        <w:t>fin_*.outlet_id</w:t>
      </w:r>
      <w:r>
        <w:t xml:space="preserve"> must resolve to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>. Mismatches block the write.</w:t>
      </w:r>
    </w:p>
    <w:p>
      <w:pPr>
        <w:pStyle w:val="Heading3"/>
      </w:pPr>
      <w:r>
        <w:t>4.5.2 Date / Time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Timezone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Date columns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Asia/Jakarta (WIB)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ISO 8601, no slashes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Timestamp columns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 HH:mm:ss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Asia/Jakarta, stored naive-WIB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Append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Z</w:t>
            </w:r>
            <w:r>
              <w:t xml:space="preserve"> only if actually UTC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Time-of-day columns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HH:mm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24-hour, Asia/Jakarta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For shift start/end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Payroll period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</w:t>
            </w:r>
            <w:r>
              <w:t xml:space="preserve"> (period) or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YYYY-MM-DD</w:t>
            </w:r>
            <w:r>
              <w:t xml:space="preserve"> to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YYYY-MM-DD</w:t>
            </w:r>
            <w:r>
              <w:t xml:space="preserve"> range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WIB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Explicit start/end, no "last month" phrasing in data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generated_at (Hermez)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 HH:mm:ss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WIB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When brief/alert was produced</w:t>
            </w:r>
          </w:p>
        </w:tc>
      </w:tr>
    </w:tbl>
    <w:p>
      <w:r>
        <w:rPr>
          <w:b/>
        </w:rPr>
        <w:t>Rule</w:t>
      </w:r>
      <w:r>
        <w:t xml:space="preserve">: one timezone for all YKP data — Asia/Jakarta. If an outlet operates in a different zone (rare for YKP), store the value in WIB and record the source zone in </w:t>
      </w:r>
      <w:r>
        <w:rPr>
          <w:rFonts w:ascii="Consolas" w:hAnsi="Consolas"/>
          <w:sz w:val="18"/>
          <w:shd w:val="clear" w:color="auto" w:fill="F2F2F2"/>
        </w:rPr>
        <w:t>master_outlet.timezone</w:t>
      </w:r>
      <w:r>
        <w:t>; never store local-naive times mixed with WIB-naive times in the same column.</w:t>
      </w:r>
    </w:p>
    <w:p>
      <w:pPr>
        <w:pStyle w:val="Heading3"/>
      </w:pPr>
      <w:r>
        <w:t>4.5.3 Currency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Currency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IDR (Rupiah) only for YKP V1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Storage format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 xml:space="preserve">integer rupiah, no decimals, no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Rp</w:t>
            </w:r>
            <w:r>
              <w:t xml:space="preserve"> prefix, no thousand separators in stored values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Display format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Rp 1.234.567</w:t>
            </w:r>
            <w:r>
              <w:t xml:space="preserve"> (Indonesian grouping) in UI; raw integer in data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Rounding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round to whole rupiah; no sen (IDR has no subunit)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Negative values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allowed only for corrections/refunds; never for revenue totals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Column suffix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 xml:space="preserve">amount/cost/balance/sales columns end in the unit, e.g.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gross_sales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petty_cash_out</w:t>
            </w:r>
            <w:r>
              <w:t xml:space="preserve"> — all IDR integers</w:t>
            </w:r>
          </w:p>
        </w:tc>
      </w:tr>
    </w:tbl>
    <w:p>
      <w:r>
        <w:rPr>
          <w:b/>
        </w:rPr>
        <w:t>Never</w:t>
      </w:r>
      <w:r>
        <w:t xml:space="preserve"> store </w:t>
      </w:r>
      <w:r>
        <w:rPr>
          <w:rFonts w:ascii="Consolas" w:hAnsi="Consolas"/>
          <w:sz w:val="18"/>
          <w:shd w:val="clear" w:color="auto" w:fill="F2F2F2"/>
        </w:rPr>
        <w:t>"Rp 1.000.000"</w:t>
      </w:r>
      <w:r>
        <w:t xml:space="preserve"> as a string in a data cell; the app and Hermez must parse integers. Display formatting belongs in the UI layer only.</w:t>
      </w:r>
    </w:p>
    <w:p>
      <w:pPr>
        <w:pStyle w:val="Heading2"/>
      </w:pPr>
      <w:r>
        <w:t>4.6 Audit &amp; permission rules</w:t>
      </w:r>
    </w:p>
    <w:p>
      <w:pPr>
        <w:pStyle w:val="Heading3"/>
      </w:pPr>
      <w:r>
        <w:t>4.6.1 Audit trail — every finance number</w:t>
      </w:r>
    </w:p>
    <w:p>
      <w:r>
        <w:t>Every finance figure must trace to source, timestamp, PIC, and nota where applicable. This is enforced structurally, not by convention.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 audit field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Where stored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row column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moka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manual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receipt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source_ref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source_ref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Moka trx ID, receipt number, nota no.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recorded_at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recorded_at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2026-06-30 21:05:00</w:t>
            </w:r>
            <w:r>
              <w:t xml:space="preserve"> (WIB)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recorded_by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recorded_by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PIC username / telegram_id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updated_at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updated_at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last edit timestamp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receipt_url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receipt_url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link to nota image (optional)</w:t>
            </w:r>
          </w:p>
        </w:tc>
      </w:tr>
    </w:tbl>
    <w:p>
      <w:r>
        <w:t xml:space="preserve">Any finance row missing </w:t>
      </w:r>
      <w:r>
        <w:rPr>
          <w:rFonts w:ascii="Consolas" w:hAnsi="Consolas"/>
          <w:sz w:val="18"/>
          <w:shd w:val="clear" w:color="auto" w:fill="F2F2F2"/>
        </w:rPr>
        <w:t>source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recorded_at</w:t>
      </w:r>
      <w:r>
        <w:t xml:space="preserve">, or </w:t>
      </w:r>
      <w:r>
        <w:rPr>
          <w:rFonts w:ascii="Consolas" w:hAnsi="Consolas"/>
          <w:sz w:val="18"/>
          <w:shd w:val="clear" w:color="auto" w:fill="F2F2F2"/>
        </w:rPr>
        <w:t>recorded_by</w:t>
      </w:r>
      <w:r>
        <w:t xml:space="preserve"> is rejected at write time by the Finance app. The daily summary must be reconstructable from raw rows via these fields.</w:t>
      </w:r>
    </w:p>
    <w:p>
      <w:pPr>
        <w:pStyle w:val="Heading3"/>
      </w:pPr>
      <w:r>
        <w:t>4.6.2 Hermez no-write-back policy</w:t>
      </w:r>
    </w:p>
    <w:p>
      <w:pPr>
        <w:pStyle w:val="ListBullet"/>
      </w:pPr>
      <w:r>
        <w:t xml:space="preserve">Hermez </w:t>
      </w:r>
      <w:r>
        <w:rPr>
          <w:b/>
        </w:rPr>
        <w:t>reads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 and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only.</w:t>
      </w:r>
    </w:p>
    <w:p>
      <w:pPr>
        <w:pStyle w:val="ListBullet"/>
      </w:pPr>
      <w:r>
        <w:t xml:space="preserve">Hermez </w:t>
      </w:r>
      <w:r>
        <w:rPr>
          <w:b/>
        </w:rPr>
        <w:t>writes</w:t>
      </w:r>
      <w:r>
        <w:t xml:space="preserve"> only to </w:t>
      </w:r>
      <w:r>
        <w:rPr>
          <w:rFonts w:ascii="Consolas" w:hAnsi="Consolas"/>
          <w:sz w:val="18"/>
          <w:shd w:val="clear" w:color="auto" w:fill="F2F2F2"/>
        </w:rPr>
        <w:t>hermez_daily_brief</w:t>
      </w:r>
      <w:r>
        <w:t xml:space="preserve"> and </w:t>
      </w:r>
      <w:r>
        <w:rPr>
          <w:rFonts w:ascii="Consolas" w:hAnsi="Consolas"/>
          <w:sz w:val="18"/>
          <w:shd w:val="clear" w:color="auto" w:fill="F2F2F2"/>
        </w:rPr>
        <w:t>hermez_alert_log</w:t>
      </w:r>
      <w:r>
        <w:t>.</w:t>
      </w:r>
    </w:p>
    <w:p>
      <w:pPr>
        <w:pStyle w:val="ListBullet"/>
      </w:pPr>
      <w:r>
        <w:t xml:space="preserve">Hermez </w:t>
      </w:r>
      <w:r>
        <w:rPr>
          <w:b/>
        </w:rPr>
        <w:t>never</w:t>
      </w:r>
      <w:r>
        <w:t xml:space="preserve"> edits operational data, triggers transfers, or auto-approves anything. Every action item in a brief requires owner/manager approval. This is a hard boundary: even if a future feature requests auto-action, V1 refuses.</w:t>
      </w:r>
    </w:p>
    <w:p>
      <w:pPr>
        <w:pStyle w:val="Heading3"/>
      </w:pPr>
      <w:r>
        <w:t>4.6.3 Permission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Master DB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HR DB raw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HR summary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Finance DB raw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Finance summary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Hermez output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Telegram send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Owner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receive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Manager (outlet)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 (own outlet)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 (own outlet)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 (own outlet)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 (own outlet)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HR staff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write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Finance staff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write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Hermez service account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read (masters)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denied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read-only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denied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read-only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write (own)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send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Developer (testing env only)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full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full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full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full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full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full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test channel</w:t>
            </w:r>
          </w:p>
        </w:tc>
      </w:tr>
    </w:tbl>
    <w:p>
      <w:pPr>
        <w:pStyle w:val="ListBullet"/>
      </w:pPr>
      <w:r>
        <w:t>Sheet-level permissions enforce the matrix; do not rely on app-code goodwill.</w:t>
      </w:r>
    </w:p>
    <w:p>
      <w:pPr>
        <w:pStyle w:val="ListBullet"/>
      </w:pPr>
      <w:r>
        <w:t xml:space="preserve">The Hermez service account has </w:t>
      </w:r>
      <w:r>
        <w:rPr>
          <w:b/>
        </w:rPr>
        <w:t>no write</w:t>
      </w:r>
      <w:r>
        <w:t xml:space="preserve"> to any HR or Finance sheet and </w:t>
      </w:r>
      <w:r>
        <w:rPr>
          <w:b/>
        </w:rPr>
        <w:t>no read</w:t>
      </w:r>
      <w:r>
        <w:t xml:space="preserve"> on raw input sheets — only the two summary sheets and the master read set.</w:t>
      </w:r>
    </w:p>
    <w:p>
      <w:pPr>
        <w:pStyle w:val="ListBullet"/>
      </w:pPr>
      <w:r>
        <w:t>Production credentials are scoped per environment; the testing environment uses separate IDs from production.</w:t>
      </w:r>
    </w:p>
    <w:p>
      <w:pPr>
        <w:pStyle w:val="Heading3"/>
      </w:pPr>
      <w:r>
        <w:t>4.6.4 Validation gates (audit-friendly)</w:t>
      </w:r>
    </w:p>
    <w:p>
      <w:pPr>
        <w:pStyle w:val="ListNumber"/>
      </w:pPr>
      <w:r>
        <w:rPr>
          <w:b/>
        </w:rPr>
        <w:t>Pre-migration backup</w:t>
      </w:r>
      <w:r>
        <w:t xml:space="preserve"> of any existing database/spreadsheet before schema changes and before rollout.</w:t>
      </w:r>
    </w:p>
    <w:p>
      <w:pPr>
        <w:pStyle w:val="ListNumber"/>
      </w:pPr>
      <w:r>
        <w:rPr>
          <w:b/>
        </w:rPr>
        <w:t>Nightly reconciliation</w:t>
      </w:r>
      <w:r>
        <w:t xml:space="preserve"> during pilot: app totals vs Moka vs physical petty cash vs manual calc. Any variance above tolerance blocks rollout.</w:t>
      </w:r>
    </w:p>
    <w:p>
      <w:pPr>
        <w:pStyle w:val="ListNumber"/>
      </w:pPr>
      <w:r>
        <w:rPr>
          <w:b/>
        </w:rPr>
        <w:t>Immutable IDs</w:t>
      </w:r>
      <w:r>
        <w:t>: re-assigning or reusing an ID is a blocking defect, not a cleanup task.</w:t>
      </w:r>
    </w:p>
    <w:p>
      <w:pPr>
        <w:pStyle w:val="ListNumber"/>
      </w:pPr>
      <w:r>
        <w:rPr>
          <w:b/>
        </w:rPr>
        <w:t>Dummy-data quarantine</w:t>
      </w:r>
      <w:r>
        <w:t>: dummy rows must be detached/removed before production; a single row of dummy data in production fails DoD.</w:t>
      </w:r>
    </w:p>
    <w:p>
      <w:pPr>
        <w:pStyle w:val="Heading2"/>
      </w:pPr>
      <w:r>
        <w:t>4.7 Cross-cutting invariants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Invariant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Enforcement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Single source of truth for brand/outlet identity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YKP_MASTER_DATABASE</w:t>
            </w:r>
            <w:r>
              <w:t xml:space="preserve"> only; FK checks in domain apps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Hermez reads summaries, not raw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Service-account sheet permissions deny raw sheets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No dummy in production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DoD gate + nightly reconciliation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Every finance number auditable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Required audit columns on every finance row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Pilot before rollout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1 brand/outlet, ≥7 days, variance within tolerance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One timezone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Asia/Jakarta across all YKP data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Currency integer IDR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No string-formatted currency in data cells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1"/>
      </w:pPr>
      <w:r>
        <w:t>5. Migration Process</w:t>
      </w:r>
    </w:p>
    <w:p>
      <w:r>
        <w:t>The migration follows a repeatable, per-domain pattern: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HR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Finance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Gate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 Clone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Copy HR app to YKP testing environment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Copy Finance app to YKP testing environment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App loads; no production impact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 Repoint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Connect to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YKP_HR_DATABASE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Connect to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YKP_FINANCE_DATABASE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Read/write verified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3. Clean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Remove all dummy/demo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Remove all dummy/demo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orphan rows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4. Fill masters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master_brand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master_employee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master_brand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master_supplier</w:t>
            </w:r>
            <w:r>
              <w:t>, categories, payment methods, petty cash accounts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FK integrity passes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5. Configure rules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hr_rules</w:t>
            </w:r>
            <w:r>
              <w:t xml:space="preserve"> per 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Opening balances, expense categories, payment methods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Rules visible in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6. Seed transactions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Sample attendance + payroll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Sample POS, supplier, petty cash, expense rows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Matches source documents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7. Validate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Attendance/payroll reconcile to manual list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Dashboard numbers reconcile to Moka/manual P&amp;L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Within tolerance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8. Pilot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1 outlet, 7 days real staff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1 brand/outlet, 7 days live transactions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validation passes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9. 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Build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hr_daily_summary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Build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fin_daily_summary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 can read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10. Rollout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Outlet-by-outlet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Brand-by-brand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Each passes 1-day smoke test</w:t>
            </w:r>
          </w:p>
        </w:tc>
      </w:tr>
    </w:tbl>
    <w:p>
      <w:r>
        <w:rPr>
          <w:b/>
        </w:rPr>
        <w:t>Cross-domain dependency</w:t>
      </w:r>
      <w:r>
        <w:t>: Hermez can be wired after step 9 for both domains. Do not activate Hermez before both summary sheets exist and are validated.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6. HR App Migration (detailed)</w:t>
      </w:r>
    </w:p>
    <w:p>
      <w:pPr>
        <w:pStyle w:val="Heading2"/>
      </w:pPr>
      <w:r>
        <w:t>6.1 master_employee schema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employee_id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 / UUID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Unique ID, stable across systems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full_name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Display name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role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e.g. barista, cook, supervisor, manager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outlet_id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FK to master_outlet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brand_id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Denormalized for summary filters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phone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WhatsApp / SMS contact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telegram_id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For Hermez alert routing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employment_type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full</w:t>
            </w:r>
            <w:r>
              <w:rPr>
                <w:i/>
              </w:rPr>
              <w:t>time / part</w:t>
            </w:r>
            <w:r>
              <w:t>time / contract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join_date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Payroll prorate baseline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base_salary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number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Monthly gross (Rp)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status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active / inactive / terminated</w:t>
            </w:r>
          </w:p>
        </w:tc>
      </w:tr>
    </w:tbl>
    <w:p>
      <w:pPr>
        <w:pStyle w:val="Heading2"/>
      </w:pPr>
      <w:r>
        <w:t>6.2 master_outlet mapping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outlet_id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Unique 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brand_id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FK to master_brand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outlet_name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Display name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location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City / address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timezone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Default Asia/Jakarta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opening_time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Earliest shift start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closing_time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Latest shift end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status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active / closed / test</w:t>
            </w:r>
          </w:p>
        </w:tc>
      </w:tr>
    </w:tbl>
    <w:p>
      <w:r>
        <w:rPr>
          <w:b/>
        </w:rPr>
        <w:t>Mapping rule</w:t>
      </w:r>
      <w:r>
        <w:t xml:space="preserve">: every </w:t>
      </w:r>
      <w:r>
        <w:rPr>
          <w:rFonts w:ascii="Consolas" w:hAnsi="Consolas"/>
          <w:sz w:val="18"/>
          <w:shd w:val="clear" w:color="auto" w:fill="F2F2F2"/>
        </w:rPr>
        <w:t>employee.outlet_id</w:t>
      </w:r>
      <w:r>
        <w:t xml:space="preserve"> must exist in </w:t>
      </w:r>
      <w:r>
        <w:rPr>
          <w:rFonts w:ascii="Consolas" w:hAnsi="Consolas"/>
          <w:sz w:val="18"/>
          <w:shd w:val="clear" w:color="auto" w:fill="F2F2F2"/>
        </w:rPr>
        <w:t>master_outlet.outlet_id</w:t>
      </w:r>
      <w:r>
        <w:t>. One employee maps to exactly one outlet at a time; multi-outlet staff need a primary outlet + secondary assignment log.</w:t>
      </w:r>
    </w:p>
    <w:p>
      <w:pPr>
        <w:pStyle w:val="Heading2"/>
      </w:pPr>
      <w:r>
        <w:t>6.3 hr_rules schema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rule_id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Unique 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outlet_id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Rule scope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shift_name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morning / afternoon / full_day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shift_start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Expected check-in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shift_end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Expected check-out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late</w:t>
            </w:r>
            <w:r>
              <w:rPr>
                <w:i/>
              </w:rPr>
              <w:t>tolerance</w:t>
            </w:r>
            <w:r>
              <w:t>minutes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e.g. 10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overtime</w:t>
            </w:r>
            <w:r>
              <w:rPr>
                <w:i/>
              </w:rPr>
              <w:t>rate</w:t>
            </w:r>
            <w:r>
              <w:t>multiplier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number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e.g. 1.5 for first 4h, 2.0 after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overtime</w:t>
            </w:r>
            <w:r>
              <w:rPr>
                <w:i/>
              </w:rPr>
              <w:t>daily</w:t>
            </w:r>
            <w:r>
              <w:t>cap_hours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number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e.g. 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early</w:t>
            </w:r>
            <w:r>
              <w:rPr>
                <w:i/>
              </w:rPr>
              <w:t>clockin</w:t>
            </w:r>
            <w:r>
              <w:t>tolerance_min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Prevent gaming the clock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mandatory_checkout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boolean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true requires end-of-day check-out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payroll</w:t>
            </w:r>
            <w:r>
              <w:rPr>
                <w:i/>
              </w:rPr>
              <w:t>period</w:t>
            </w:r>
            <w:r>
              <w:t>start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1–31 day of month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payroll</w:t>
            </w:r>
            <w:r>
              <w:rPr>
                <w:i/>
              </w:rPr>
              <w:t>period</w:t>
            </w:r>
            <w:r>
              <w:t>end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e.g. 31</w:t>
            </w:r>
          </w:p>
        </w:tc>
      </w:tr>
    </w:tbl>
    <w:p>
      <w:pPr>
        <w:pStyle w:val="Heading2"/>
      </w:pPr>
      <w:r>
        <w:t>6.4 hr_attendance schema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attendance_id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Unique 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Work date (Asia/Jakarta)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employee_id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FK to master_employee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outlet_id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Outlet worked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shift_name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FK to hr</w:t>
            </w:r>
            <w:r>
              <w:rPr>
                <w:i/>
              </w:rPr>
              <w:t>rules.shift</w:t>
            </w:r>
            <w:r>
              <w:t>name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check_in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datetime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Actual check-in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check_out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datetime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Missing = open attendance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check</w:t>
            </w:r>
            <w:r>
              <w:rPr>
                <w:i/>
              </w:rPr>
              <w:t>in</w:t>
            </w:r>
            <w:r>
              <w:t>location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Optional geotag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check</w:t>
            </w:r>
            <w:r>
              <w:rPr>
                <w:i/>
              </w:rPr>
              <w:t>out</w:t>
            </w:r>
            <w:r>
              <w:t>location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Optional geotag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is_late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boolean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Computed from rule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late_minutes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0 if on time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is</w:t>
            </w:r>
            <w:r>
              <w:rPr>
                <w:i/>
              </w:rPr>
              <w:t>early</w:t>
            </w:r>
            <w:r>
              <w:t>leave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boolean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True if check</w:t>
            </w:r>
            <w:r>
              <w:rPr>
                <w:i/>
              </w:rPr>
              <w:t>out &lt; shift</w:t>
            </w:r>
            <w:r>
              <w:t>end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overtime_hours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number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Computed from rule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attendance_status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present / absent / izin / sakit / cuti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approved_by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Manager/supervisor 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notes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Free text</w:t>
            </w:r>
          </w:p>
        </w:tc>
      </w:tr>
    </w:tbl>
    <w:p>
      <w:pPr>
        <w:pStyle w:val="Heading2"/>
      </w:pPr>
      <w:r>
        <w:t>6.5 Payroll calculation formulas</w:t>
      </w:r>
    </w:p>
    <w:p>
      <w:r>
        <w:rPr>
          <w:b/>
        </w:rPr>
        <w:t>Base period definition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payroll_days = DATEDIFF(payroll_period_start, payroll_period_end) + 1</w:t>
      </w:r>
    </w:p>
    <w:p>
      <w:r>
        <w:rPr>
          <w:b/>
        </w:rPr>
        <w:t>Daily prorated salary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daily_rate = base_salary / payroll_days</w:t>
      </w:r>
    </w:p>
    <w:p>
      <w:r>
        <w:rPr>
          <w:b/>
        </w:rPr>
        <w:t>Attendance proration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attendance_count = COUNT(hr_attendance WHERE employee_id = X</w:t>
        <w:br/>
        <w:t xml:space="preserve">                                          AND date IN period</w:t>
        <w:br/>
        <w:t xml:space="preserve">                                          AND status IN ('present','izin','sakit'))</w:t>
        <w:br/>
        <w:t>absent_days      = payroll_days - attendance_count</w:t>
        <w:br/>
        <w:t>attendance_deduction = absent_days * daily_rate</w:t>
      </w:r>
    </w:p>
    <w:p>
      <w:r>
        <w:rPr>
          <w:b/>
        </w:rPr>
        <w:t>Late deduction (configurable per outlet)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late_deduction = IF(late_minutes_total_in_period &gt; 60,</w:t>
        <w:br/>
        <w:t xml:space="preserve">                    FLOOR(late_minutes_total / 60) * hourly_late_penalty,</w:t>
        <w:br/>
        <w:t xml:space="preserve">                    0)</w:t>
      </w:r>
    </w:p>
    <w:p>
      <w:r>
        <w:rPr>
          <w:b/>
        </w:rPr>
        <w:t>Overtime pay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regular_hourly_rate  = base_salary / (payroll_days * shift_hours)</w:t>
        <w:br/>
        <w:t>overtime_first_block = MIN(overtime_hours, 4) * regular_hourly_rate * 1.5</w:t>
        <w:br/>
        <w:t>overtime_next_block  = MAX(overtime_hours - 4, 0) * regular_hourly_rate * 2.0</w:t>
        <w:br/>
        <w:t>overtime_pay         = overtime_first_block + overtime_next_block</w:t>
      </w:r>
    </w:p>
    <w:p>
      <w:r>
        <w:rPr>
          <w:b/>
        </w:rPr>
        <w:t>Gross salary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gross_salary = (attendance_count * daily_rate)</w:t>
        <w:br/>
        <w:t xml:space="preserve">               + overtime_pay</w:t>
        <w:br/>
        <w:t xml:space="preserve">               + bonus</w:t>
        <w:br/>
        <w:t xml:space="preserve">               - attendance_deduction</w:t>
        <w:br/>
        <w:t xml:space="preserve">               - late_deduction</w:t>
        <w:br/>
        <w:t xml:space="preserve">               - other_deductions</w:t>
      </w:r>
    </w:p>
    <w:p>
      <w:r>
        <w:rPr>
          <w:b/>
        </w:rPr>
        <w:t>Net salary estimate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net_salary = gross_salary - (gross_salary * tax_estimate_pct) - employee_benefits</w:t>
      </w:r>
    </w:p>
    <w:p>
      <w:pPr>
        <w:pStyle w:val="Heading3"/>
      </w:pPr>
      <w:r>
        <w:t>6.5.1 Example: Barista “Ayu” at outlet OL-001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Base salary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Rp 4,500,000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Payroll period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1–30 Jun 2026 (30 days)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Daily rate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Rp 150,000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Present days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26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Izin (paid)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Absent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Total late minutes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75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Hourly late penalty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Rp 18,750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Overtime hours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Regular shift hours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Hourly rate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Rp 18,750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Bonus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Rp 250,000</w:t>
            </w:r>
          </w:p>
        </w:tc>
      </w:tr>
    </w:tbl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Calculation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Attendance base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28 × Rp 150,000 = Rp 4,200,000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Absent deduction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2 × Rp 150,000 = -Rp 300,000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Late deduction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75 min = 1.25h → 1h × Rp 18,750 = -Rp 18,750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Overtime pay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(4 × Rp 18,750 × 1.5) + (1 × Rp 18,750 × 2.0) = Rp 150,000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Bonus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+Rp 250,000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</w:rPr>
              <w:t>Gross salary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</w:rPr>
              <w:t>Rp 4,281,250</w:t>
            </w:r>
          </w:p>
        </w:tc>
      </w:tr>
    </w:tbl>
    <w:p>
      <w:pPr>
        <w:pStyle w:val="Heading2"/>
      </w:pPr>
      <w:r>
        <w:t>6.6 Step-by-step migration task list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Verification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Clone HR app to YKP testing environment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App loads with no live data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Connect app to YKP</w:t>
            </w:r>
            <w:r>
              <w:rPr>
                <w:i/>
              </w:rPr>
              <w:t>HR</w:t>
            </w:r>
            <w:r>
              <w:t>DATABASE or YKP</w:t>
            </w:r>
            <w:r>
              <w:rPr>
                <w:i/>
              </w:rPr>
              <w:t>CENTRAL</w:t>
            </w:r>
            <w:r>
              <w:t>DATABASE HR tab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App reads/writes new spreadsheet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Fill master</w:t>
            </w:r>
            <w:r>
              <w:rPr>
                <w:i/>
              </w:rPr>
              <w:t>brand and master</w:t>
            </w:r>
            <w:r>
              <w:t>outlet for all YKP brands/outlets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orphan employees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Fill master_employee with current roster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1:1 match with existing payroll list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Configure hr_rules per outlet (shift, tolerance, overtime, period)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Ops + 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Rules visible in app admin panel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Test attendance: check-in, check-out, late, izin, missing checkout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QA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All statuses computed correctly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Test payroll on 3–5 sample employees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QA + Finance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Compare to manual spreadsheet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Reconcile mismatches and adjust formulas/config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Variance ≤ Rp 1,000 per employee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Pilot 1 outlet for 7 days with real staff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attendance closes cleanly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Rollout to remaining outlets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Ops + 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Each outlet passes 1-day smoke test</w:t>
            </w:r>
          </w:p>
        </w:tc>
      </w:tr>
    </w:tbl>
    <w:p>
      <w:pPr>
        <w:pStyle w:val="Heading2"/>
      </w:pPr>
      <w:r>
        <w:t>6.7 Validation checklist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Pass criteria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Schema validation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master</w:t>
            </w:r>
            <w:r>
              <w:rPr>
                <w:i/>
              </w:rPr>
              <w:t>employee, master</w:t>
            </w:r>
            <w:r>
              <w:t>outlet, hr</w:t>
            </w:r>
            <w:r>
              <w:rPr>
                <w:i/>
              </w:rPr>
              <w:t>rules, hr</w:t>
            </w:r>
            <w:r>
              <w:t>attendance exist and all required columns populated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Referential integrity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Every employee has valid outlet</w:t>
            </w:r>
            <w:r>
              <w:rPr>
                <w:i/>
              </w:rPr>
              <w:t>id and brand</w:t>
            </w:r>
            <w:r>
              <w:t>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Shift rule coverage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Every active outlet has at least one shift rule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Attendance closure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No open check-out older than 48 hours at end of day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Late detection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Late flagged within tolerance and minutes counted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Overtime math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Overtime hours match clock-out minus shift_end, capped by rule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Payroll reconciliation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App gross == manual gross for 3–5 sample employees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Summary output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hr</w:t>
            </w:r>
            <w:r>
              <w:rPr>
                <w:i/>
              </w:rPr>
              <w:t>daily</w:t>
            </w:r>
            <w:r>
              <w:t>summary populated with correct staff counts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9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Pilot sign-off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Outlet manager confirms numbers match reality for 7 days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Backup before rollout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Snapshot of YKP</w:t>
            </w:r>
            <w:r>
              <w:rPr>
                <w:i/>
              </w:rPr>
              <w:t>HR</w:t>
            </w:r>
            <w:r>
              <w:t>DATABASE taken and stored</w:t>
            </w:r>
          </w:p>
        </w:tc>
      </w:tr>
    </w:tbl>
    <w:p>
      <w:pPr>
        <w:pStyle w:val="Heading2"/>
      </w:pPr>
      <w:r>
        <w:t>6.8 Common failure modes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Clock-in recorded on wrong 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Timezone set to UTC instead of Asia/Jakarta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Force Asia/Jakarta in app and database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Missing checkout flagged as present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mandatory_checkout=false</w:t>
            </w:r>
            <w:r>
              <w:t xml:space="preserve"> or missing rule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Set mandatory_checkout=true per outlet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Payroll variance &gt; Rp 10,000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Wrong payroll_days or prorate formula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Reconcile period length and daily_rate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Overtime not calculated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shift_end</w:t>
            </w:r>
            <w:r>
              <w:t xml:space="preserve"> or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overtime_rate_multiplier</w:t>
            </w:r>
            <w:r>
              <w:t xml:space="preserve"> empty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Audit hr_rules completeness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Employee appears at wrong outlet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master</w:t>
            </w:r>
            <w:r>
              <w:rPr>
                <w:i/>
              </w:rPr>
              <w:t>outlet.outlet</w:t>
            </w:r>
            <w:r>
              <w:t>id mismatch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Use master_outlet as single source of truth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Summary shows duplicate staff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employee_id not unique or rehired with same phone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Add unique constraint on employee_id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Late tolerance ignored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Rule not linked to outlet/shift combination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Add composite key (outlet</w:t>
            </w:r>
            <w:r>
              <w:rPr>
                <w:i/>
              </w:rPr>
              <w:t>id, shift</w:t>
            </w:r>
            <w:r>
              <w:t>name)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Rollout breaks existing pilot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Production database still points to test sheet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Use environment-specific spreadsheet IDs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Hermez reads stale data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hr</w:t>
            </w:r>
            <w:r>
              <w:rPr>
                <w:i/>
              </w:rPr>
              <w:t>daily</w:t>
            </w:r>
            <w:r>
              <w:t>summary not refreshed after attendance close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Schedule daily close + summary refresh job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1"/>
      </w:pPr>
      <w:r>
        <w:t>7. Finance App Migration (detailed)</w:t>
      </w:r>
    </w:p>
    <w:p>
      <w:pPr>
        <w:pStyle w:val="Heading2"/>
      </w:pPr>
      <w:r>
        <w:t>7.1 Objective</w:t>
      </w:r>
    </w:p>
    <w:p>
      <w:r>
        <w:t>Migrate the existing Finance Web App from its dummy/demo environment into a YKP-dedicated environment, connect it to the YKP Finance database, and validate dashboard numbers against Moka/manual sources before piloting at one brand/outlet.</w:t>
      </w:r>
    </w:p>
    <w:p>
      <w:pPr>
        <w:pStyle w:val="Heading2"/>
      </w:pPr>
      <w:r>
        <w:t>7.2 Master data schemas</w:t>
      </w:r>
    </w:p>
    <w:p>
      <w:pPr>
        <w:pStyle w:val="Heading3"/>
      </w:pPr>
      <w:r>
        <w:t>7.2.1 master_brand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brand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brand_name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Display name of the brand.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active / inactive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Whether the brand is operational.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created_at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Record creation time.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updated_at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Last update time.</w:t>
            </w:r>
          </w:p>
        </w:tc>
      </w:tr>
    </w:tbl>
    <w:p>
      <w:pPr>
        <w:pStyle w:val="Heading3"/>
      </w:pPr>
      <w:r>
        <w:t>7.2.2 master_outlet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outlet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master_brand.brand_id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Parent brand.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outlet_name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Display name of the outlet.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location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Address or area label.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active / inactive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Outlet operational flag.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created_at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Record creation time.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updated_at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Last update time.</w:t>
            </w:r>
          </w:p>
        </w:tc>
      </w:tr>
    </w:tbl>
    <w:p>
      <w:pPr>
        <w:pStyle w:val="Heading3"/>
      </w:pPr>
      <w:r>
        <w:t>7.2.3 master_supplier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supplier_id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supplier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supplier_name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Supplier display name.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category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Ingredient, packaging, logistics, etc.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contact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Phone or email.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bank_account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Optional account details.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active / inactive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Whether supplier is still used.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created_at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Record creation time.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updated_at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Last update time.</w:t>
            </w:r>
          </w:p>
        </w:tc>
      </w:tr>
    </w:tbl>
    <w:p>
      <w:pPr>
        <w:pStyle w:val="Heading3"/>
      </w:pPr>
      <w:r>
        <w:t>7.2.4 Finance categories</w:t>
      </w:r>
    </w:p>
    <w:p>
      <w:pPr>
        <w:pStyle w:val="Heading4"/>
      </w:pPr>
      <w:r>
        <w:t>7.2.4.1 fin</w:t>
      </w:r>
      <w:r>
        <w:rPr>
          <w:i/>
        </w:rPr>
        <w:t>expense</w:t>
      </w:r>
      <w:r>
        <w:t>category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category_id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category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category_name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Human-readable name (electricity, rent, marketing, etc.).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account_type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OPEX / CAPEX / COGS / OTHER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Grouping for P&amp;L.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active / inactive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Operational flag.</w:t>
            </w:r>
          </w:p>
        </w:tc>
      </w:tr>
    </w:tbl>
    <w:p>
      <w:pPr>
        <w:pStyle w:val="Heading4"/>
      </w:pPr>
      <w:r>
        <w:t>7.2.4.2 fin</w:t>
      </w:r>
      <w:r>
        <w:rPr>
          <w:i/>
        </w:rPr>
        <w:t>payment</w:t>
      </w:r>
      <w:r>
        <w:t>method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method_id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method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method_name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Cash, debit card, QRIS, transfer, etc.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is_cash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boolean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True if method affects physical cash count.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active / inactive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Operational flag.</w:t>
            </w:r>
          </w:p>
        </w:tc>
      </w:tr>
    </w:tbl>
    <w:p>
      <w:pPr>
        <w:pStyle w:val="Heading4"/>
      </w:pPr>
      <w:r>
        <w:t>7.2.4.3 fin</w:t>
      </w:r>
      <w:r>
        <w:rPr>
          <w:i/>
        </w:rPr>
        <w:t>petty</w:t>
      </w:r>
      <w:r>
        <w:t>cash_account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account_id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petty-cash account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master_outlet.outlet_id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Outlet the cash belongs to.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account_name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Label (e.g., "Petty Cash — Outlet A").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currency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Default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IDR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active / inactive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Operational flag.</w:t>
            </w:r>
          </w:p>
        </w:tc>
      </w:tr>
    </w:tbl>
    <w:p>
      <w:pPr>
        <w:pStyle w:val="Heading3"/>
      </w:pPr>
      <w:r>
        <w:t>7.2.5 fin</w:t>
      </w:r>
      <w:r>
        <w:rPr>
          <w:i/>
        </w:rPr>
        <w:t>opening</w:t>
      </w:r>
      <w:r>
        <w:t>balance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balance_id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balance record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master_outlet.outlet_id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Outlet scope.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effective_date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Date the balance applies.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cash_balance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Cash-on-hand starting balance.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petty_cash_balance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Petty cash starting balance.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unpaid_supplier_opening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Supplier debt carried forward.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receivable_opening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Optional customer receivables.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notes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Supporting notes / evidence references.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recorded_by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PIC / user who entered it.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created_at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Record creation time.</w:t>
            </w:r>
          </w:p>
        </w:tc>
      </w:tr>
    </w:tbl>
    <w:p>
      <w:pPr>
        <w:pStyle w:val="Heading2"/>
      </w:pPr>
      <w:r>
        <w:t>7.3 Transaction schemas</w:t>
      </w:r>
    </w:p>
    <w:p>
      <w:pPr>
        <w:pStyle w:val="Heading3"/>
      </w:pPr>
      <w:r>
        <w:t>7.3.1 fin</w:t>
      </w:r>
      <w:r>
        <w:rPr>
          <w:i/>
        </w:rPr>
        <w:t>pos</w:t>
      </w:r>
      <w:r>
        <w:t>daily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pos_id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daily record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Transaction date.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master_brand.brand_id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Brand scope.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master_outlet.outlet_id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Outlet scope.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gross_sales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Total gross sales before discounts/refunds.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net_sales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Gross sales minus discounts and refunds.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transaction_count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Number of transactions.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discount_total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Total discounts applied.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refund_total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Total refunds.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payment_method_breakdown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JSON / sub-table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Optional per-method split.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Moka / manual / import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Origin of the data.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imported_at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When the row was imported.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verified_by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PIC who validated the numbers.</w:t>
            </w:r>
          </w:p>
        </w:tc>
      </w:tr>
    </w:tbl>
    <w:p>
      <w:pPr>
        <w:pStyle w:val="Heading3"/>
      </w:pPr>
      <w:r>
        <w:t>7.3.2 fin</w:t>
      </w:r>
      <w:r>
        <w:rPr>
          <w:i/>
        </w:rPr>
        <w:t>supplier</w:t>
      </w:r>
      <w:r>
        <w:t>cost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cost_id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cost record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Invoice or transaction date.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supplier_id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master_supplier.supplier_id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Supplier reference.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master_brand.brand_id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Brand scope.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master_outlet.outlet_id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Outlet scope if applicable.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invoice_number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Supplier invoice / nota number.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amount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Total supplier cost.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paid_amount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Amount already paid.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unpaid_amount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amount - paid_amount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due_date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Payment due date.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paid / partial / unpaid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Payment state.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attachment_url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Link to nota/invoice image.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recorded_by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PIC.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created_at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Record creation time.</w:t>
            </w:r>
          </w:p>
        </w:tc>
      </w:tr>
    </w:tbl>
    <w:p>
      <w:pPr>
        <w:pStyle w:val="Heading3"/>
      </w:pPr>
      <w:r>
        <w:t>7.3.3 fin</w:t>
      </w:r>
      <w:r>
        <w:rPr>
          <w:i/>
        </w:rPr>
        <w:t>petty</w:t>
      </w:r>
      <w:r>
        <w:t>cash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pc_id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transaction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Transaction date.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master_outlet.outlet_id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Outlet scope.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account_id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fin_petty_cash_account.account_id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Petty-cash account.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enum: in / out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Direction of cash movement.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amount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Transaction amount (always positive).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category_id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fin_expense_category.category_id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Expense category.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What the cash was used for.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attachment_url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Optional nota/photo evidence.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recorded_by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PIC.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created_at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Record creation time.</w:t>
            </w:r>
          </w:p>
        </w:tc>
      </w:tr>
    </w:tbl>
    <w:p>
      <w:pPr>
        <w:pStyle w:val="Heading3"/>
      </w:pPr>
      <w:r>
        <w:t>7.3.4 fin_expense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expense_id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 / UUID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Unique expense identifier.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Expense date.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master_brand.brand_id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Brand scope.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master_outlet.outlet_id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Outlet scope.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category_id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fin_expense_category.category_id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Expense category.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amount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decimal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Expense amount.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payment_method_id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FK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fin_payment_method.method_id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How it was paid.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Supporting details.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attachment_url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Nota/receipt image.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recorded_by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PIC.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created_at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timestamp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Record creation time.</w:t>
            </w:r>
          </w:p>
        </w:tc>
      </w:tr>
    </w:tbl>
    <w:p>
      <w:pPr>
        <w:pStyle w:val="Heading2"/>
      </w:pPr>
      <w:r>
        <w:t>7.4 Dashboard formulas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Source Tables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Revenue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SUM(net_sales)</w:t>
            </w:r>
            <w:r>
              <w:t xml:space="preserve"> for selected date/brand/outlet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fin_pos_daily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Expense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SUM(amount)</w:t>
            </w:r>
            <w:r>
              <w:t xml:space="preserve"> where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payment_method</w:t>
            </w:r>
            <w:r>
              <w:t xml:space="preserve"> is recorded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fin_expense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fin_expense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Supplier Cost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SUM(amount)</w:t>
            </w:r>
            <w:r>
              <w:t xml:space="preserve"> for the period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fin_supplier_cost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fin_supplier_cost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Petty Cash Out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SUM(amount)</w:t>
            </w:r>
            <w:r>
              <w:t xml:space="preserve"> from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fin_petty_cash</w:t>
            </w:r>
            <w:r>
              <w:t xml:space="preserve"> where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type = 'out'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fin_petty_cash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Unpaid Supplier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SUM(unpaid_amount)</w:t>
            </w:r>
            <w:r>
              <w:t xml:space="preserve"> where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status != 'paid'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fin_supplier_cost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Cash Difference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(opening_cash + cash_revenue_in - cash_expense_out - petty_cash_out) - physical_cash_count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fin_opening_balance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fin_pos_daily</w:t>
            </w:r>
            <w:r>
              <w:t xml:space="preserve"> (cash methods),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fin_expense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fin_petty_cash</w:t>
            </w:r>
            <w:r>
              <w:t>, closing count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Net Profit Estimate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Revenue - Expense - Supplier Cost - Petty Cash Out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All of the above</w:t>
            </w:r>
          </w:p>
        </w:tc>
      </w:tr>
    </w:tbl>
    <w:p>
      <w:r>
        <w:t>Notes:</w:t>
      </w:r>
    </w:p>
    <w:p>
      <w:pPr>
        <w:pStyle w:val="ListBullet"/>
      </w:pPr>
      <w:r>
        <w:t xml:space="preserve">Cash-revenue-in should be derived from the payment-method breakdown of </w:t>
      </w:r>
      <w:r>
        <w:rPr>
          <w:rFonts w:ascii="Consolas" w:hAnsi="Consolas"/>
          <w:sz w:val="18"/>
          <w:shd w:val="clear" w:color="auto" w:fill="F2F2F2"/>
        </w:rPr>
        <w:t>fin_pos_daily</w:t>
      </w:r>
      <w:r>
        <w:t xml:space="preserve"> for methods where </w:t>
      </w:r>
      <w:r>
        <w:rPr>
          <w:rFonts w:ascii="Consolas" w:hAnsi="Consolas"/>
          <w:sz w:val="18"/>
          <w:shd w:val="clear" w:color="auto" w:fill="F2F2F2"/>
        </w:rPr>
        <w:t>is_cash = true</w:t>
      </w:r>
      <w:r>
        <w:t>.</w:t>
      </w:r>
    </w:p>
    <w:p>
      <w:pPr>
        <w:pStyle w:val="ListBullet"/>
      </w:pPr>
      <w:r>
        <w:t xml:space="preserve">Cash-expense-out should be derived from </w:t>
      </w:r>
      <w:r>
        <w:rPr>
          <w:rFonts w:ascii="Consolas" w:hAnsi="Consolas"/>
          <w:sz w:val="18"/>
          <w:shd w:val="clear" w:color="auto" w:fill="F2F2F2"/>
        </w:rPr>
        <w:t>fin_expense</w:t>
      </w:r>
      <w:r>
        <w:t xml:space="preserve"> for payment methods where </w:t>
      </w:r>
      <w:r>
        <w:rPr>
          <w:rFonts w:ascii="Consolas" w:hAnsi="Consolas"/>
          <w:sz w:val="18"/>
          <w:shd w:val="clear" w:color="auto" w:fill="F2F2F2"/>
        </w:rPr>
        <w:t>is_cash = true</w:t>
      </w:r>
      <w:r>
        <w:t>.</w:t>
      </w:r>
    </w:p>
    <w:p>
      <w:pPr>
        <w:pStyle w:val="ListBullet"/>
      </w:pPr>
      <w:r>
        <w:t>Physical cash count is entered at daily closing and is not stored in the schemas above; the difference formula relies on an additional closing-cash input.</w:t>
      </w:r>
    </w:p>
    <w:p>
      <w:pPr>
        <w:pStyle w:val="Heading2"/>
      </w:pPr>
      <w:r>
        <w:t>7.5 Migration task list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Output / Gate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Clone Finance app to YKP testing environment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DevOps / Developer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Separate app instance with no production impact.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Connect cloned app to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YKP_FINANCE_DATABASE</w:t>
            </w:r>
            <w:r>
              <w:t xml:space="preserve"> or Finance tabs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YKP_CENTRAL_DATABASE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Backend Developer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Verified read/write connection.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Remove or detach all dummy/demo data from the cloned instance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Backend Developer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dummy brand/outlet/supplier/transaction remains.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Fill master data: brand, outlet, supplier, finance categories, payment methods, petty-cash accounts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Data / Operations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sheets fully populated and cross-referenced.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Enter opening balances: cash, petty cash, supplier debt, receivables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/ Operations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Signed-off opening balances per outlet.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Import sample POS data from Moka for 3–7 days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Backend /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fin_pos_daily</w:t>
            </w:r>
            <w:r>
              <w:t xml:space="preserve"> rows match Moka report.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Input sample supplier costing, petty cash, and expense transactions with notas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Operations / Finance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All sample rows have evidence links.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Validate dashboard formulas: revenue, expense, supplier cost, petty cash, unpaid supplier, cash difference, net profit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QA / Finance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Variance vs. manual calculation within tolerance.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Pilot finance live for 1 brand / 1 outlet for 7 days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Operations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validation passes; issues logged and fixed.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Prepare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fin_daily_summary</w:t>
            </w:r>
            <w:r>
              <w:t xml:space="preserve"> for Hermez consumption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Backend Developer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Summary sheet contract satisfied.</w:t>
            </w:r>
          </w:p>
        </w:tc>
      </w:tr>
    </w:tbl>
    <w:p>
      <w:pPr>
        <w:pStyle w:val="Heading2"/>
      </w:pPr>
      <w:r>
        <w:t>7.6 Daily validation against Moka / manual records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Evidence / Tolerance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Export Moka daily sales report (gross sales, net sales, transaction count, discounts, refunds).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Source file from Moka dashboard.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Compare each row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fin_pos_daily</w:t>
            </w:r>
            <w:r>
              <w:t xml:space="preserve"> to the Moka report for the same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outlet_id</w:t>
            </w:r>
            <w:r>
              <w:t>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Allowable variance ≤ 1% or Rp 10,000, whichever is larger.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Reconcile supplier invoices against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fin_supplier_cost</w:t>
            </w:r>
            <w: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amount</w:t>
            </w:r>
            <w:r>
              <w:t xml:space="preserve"> and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unpaid_amount</w:t>
            </w:r>
            <w:r>
              <w:t>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Match invoice number + photo evidence.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Count physical petty cash and compare with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(opening_petty_cash + petty_cash_in - petty_cash_out)</w:t>
            </w:r>
            <w:r>
              <w:t>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Variance ≤ Rp 5,000 or must be explained.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Count physical cash register and compare with cash formula.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Variance = cash_difference column.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 xml:space="preserve">Spot-check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fin_expense</w:t>
            </w:r>
            <w:r>
              <w:t xml:space="preserve"> rows against saved notas/photos.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100% of sample rows must have attachments.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Run dashboard formulas and compare net profit estimate to a manually reconstructed P&amp;L.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Variance ≤ 2%.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If any step fails, stop rollout, log the mismatch, fix root cause, and re-validate.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t>Pass gate before continuing.</w:t>
            </w:r>
          </w:p>
        </w:tc>
      </w:tr>
    </w:tbl>
    <w:p>
      <w:pPr>
        <w:pStyle w:val="Heading2"/>
      </w:pPr>
      <w:r>
        <w:t>7.7 Rollout gate</w:t>
      </w:r>
    </w:p>
    <w:p>
      <w:r>
        <w:t>Finance App migration is considered done when:</w:t>
      </w:r>
    </w:p>
    <w:p>
      <w:pPr>
        <w:pStyle w:val="ListBullet"/>
      </w:pPr>
      <w:r>
        <w:t>Cloned app runs against YKP data with no dummy records.</w:t>
      </w:r>
    </w:p>
    <w:p>
      <w:pPr>
        <w:pStyle w:val="ListBullet"/>
      </w:pPr>
      <w:r>
        <w:t>Dashboard numbers match Moka/manual sources within the tolerances above.</w:t>
      </w:r>
    </w:p>
    <w:p>
      <w:pPr>
        <w:pStyle w:val="ListBullet"/>
      </w:pPr>
      <w:r>
        <w:t>7-day pilot at one brand/outlet completes with no unresolved cash differences or supplier mismatches.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is produced daily and readable by Hermez.</w:t>
      </w:r>
    </w:p>
    <w:p>
      <w:pPr>
        <w:pStyle w:val="ListBullet"/>
      </w:pPr>
      <w:r>
        <w:t>Backup of pre-migration and pre-rollout database/spreadsheet exists.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8. Minimal Sheet Structure</w:t>
      </w:r>
    </w:p>
    <w:p>
      <w:r>
        <w:t>This section lists the smallest set of sheets (tabs) required across the three databases. Additional sheets may exist, but these are mandatory for V1.</w:t>
      </w:r>
    </w:p>
    <w:p>
      <w:pPr>
        <w:pStyle w:val="Heading2"/>
      </w:pPr>
      <w:r>
        <w:t>8.1 YKP</w:t>
      </w:r>
      <w:r>
        <w:rPr>
          <w:i/>
        </w:rPr>
        <w:t>MASTER</w:t>
      </w:r>
      <w:r>
        <w:t>DATABASE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Written by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Read by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master_brand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Canonical brand list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mgmt surface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HR, Finance, Hermez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master_outlet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Canonical outlet list + brand linkage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mgmt surface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HR, Finance, Hermez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master_employee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Canonical employee records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mgmt surface / 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HR, Hermez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master_supplier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Canonical supplier records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mgmt surface / 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Finance, Hermez</w:t>
            </w:r>
          </w:p>
        </w:tc>
      </w:tr>
    </w:tbl>
    <w:p>
      <w:pPr>
        <w:pStyle w:val="Heading2"/>
      </w:pPr>
      <w:r>
        <w:t>8.2 YKP</w:t>
      </w:r>
      <w:r>
        <w:rPr>
          <w:i/>
        </w:rPr>
        <w:t>HR</w:t>
      </w:r>
      <w:r>
        <w:t>DATABASE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Written by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Read by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master_employee</w:t>
            </w:r>
            <w:r>
              <w:t xml:space="preserve"> (read view / sync)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 copy/reference of master employee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sync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hr_rules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Shift rules per 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hr_attendance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attendance records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hr_payroll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Payroll records per period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hr_daily_summary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per-outlet HR 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</w:t>
            </w:r>
          </w:p>
        </w:tc>
      </w:tr>
    </w:tbl>
    <w:p>
      <w:pPr>
        <w:pStyle w:val="Heading2"/>
      </w:pPr>
      <w:r>
        <w:t>8.3 YKP</w:t>
      </w:r>
      <w:r>
        <w:rPr>
          <w:i/>
        </w:rPr>
        <w:t>FINANCE</w:t>
      </w:r>
      <w:r>
        <w:t>DATABASE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Written by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Read by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fin_expense_category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Expense categories and P&amp;L grouping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fin_payment_method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Payment methods + cash flag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fin_petty_cash_account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Petty cash accounts per 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fin_opening_balance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opening balances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fin_pos_daily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POS sales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 / import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fin_supplier_cost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Supplier invoices and payment status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fin_petty_cash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Petty cash in/out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fin_expense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General expenses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fin_daily_summary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per-outlet finance summary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</w:t>
            </w:r>
          </w:p>
        </w:tc>
      </w:tr>
    </w:tbl>
    <w:p>
      <w:pPr>
        <w:pStyle w:val="Heading2"/>
      </w:pPr>
      <w:r>
        <w:t>8.4 Hermez output store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Written by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Read by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hermez_daily_brief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Generated daily brief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Owner, Manager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hermez_alert_log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Generated alerts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Owner, Manager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1"/>
      </w:pPr>
      <w:r>
        <w:t>9. Summary Sheet Contracts for Hermez</w:t>
      </w:r>
    </w:p>
    <w:p>
      <w:r>
        <w:t xml:space="preserve">Hermez reads </w:t>
      </w:r>
      <w:r>
        <w:rPr>
          <w:b/>
        </w:rPr>
        <w:t>only</w:t>
      </w:r>
      <w:r>
        <w:t xml:space="preserve"> these two summary sheets. They are produced by the HR and Finance apps respectively.</w:t>
      </w:r>
    </w:p>
    <w:p>
      <w:pPr>
        <w:pStyle w:val="Heading2"/>
      </w:pPr>
      <w:r>
        <w:t>9.1 hr</w:t>
      </w:r>
      <w:r>
        <w:rPr>
          <w:i/>
        </w:rPr>
        <w:t>daily</w:t>
      </w:r>
      <w:r>
        <w:t>summary contract</w:t>
      </w:r>
    </w:p>
    <w:p>
      <w:r>
        <w:t>One row = one outlet, one date.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Source/Derivation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2026-06-29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Operational date of the outlet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 xml:space="preserve">ref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master_brand.brand_name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 Kitchen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Join to master_brand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 xml:space="preserve">ref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master_outlet.outlet_name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 Surabaya 01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Join to master_outlet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total_staff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&gt;= 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Count active employees at the outlet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staff_present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0..total_staff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Count check-ins for the date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staff_late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0..total_staff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Count late check-ins beyond tolerance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staff_absent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0..total_staff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total_staff − present (excluding izin/sakit/cuti)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payroll_issue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free text / "none"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bonus blm diapprove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Flag from payroll module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major_hr_issue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free text / "none"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SPV no-show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Significant issue, not routine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10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recommended_action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free text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briefing SPV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Recommendation from HR app</w:t>
            </w:r>
          </w:p>
        </w:tc>
      </w:tr>
    </w:tbl>
    <w:p>
      <w:r>
        <w:t>Rules: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staff_present + staff_absent == total_staff</w:t>
      </w:r>
      <w:r>
        <w:t xml:space="preserve"> (invariant HR app must enforce).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brand</w:t>
      </w:r>
      <w:r>
        <w:t>/</w:t>
      </w:r>
      <w:r>
        <w:rPr>
          <w:rFonts w:ascii="Consolas" w:hAnsi="Consolas"/>
          <w:sz w:val="18"/>
          <w:shd w:val="clear" w:color="auto" w:fill="F2F2F2"/>
        </w:rPr>
        <w:t>outlet</w:t>
      </w:r>
      <w:r>
        <w:t xml:space="preserve"> must match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>/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 xml:space="preserve">; if not, Hermez rejects the row, logs to </w:t>
      </w:r>
      <w:r>
        <w:rPr>
          <w:rFonts w:ascii="Consolas" w:hAnsi="Consolas"/>
          <w:sz w:val="18"/>
          <w:shd w:val="clear" w:color="auto" w:fill="F2F2F2"/>
        </w:rPr>
        <w:t>hermez_alert_log</w:t>
      </w:r>
      <w:r>
        <w:t xml:space="preserve"> with severity </w:t>
      </w:r>
      <w:r>
        <w:rPr>
          <w:rFonts w:ascii="Consolas" w:hAnsi="Consolas"/>
          <w:sz w:val="18"/>
          <w:shd w:val="clear" w:color="auto" w:fill="F2F2F2"/>
        </w:rPr>
        <w:t>warning</w:t>
      </w:r>
      <w:r>
        <w:t xml:space="preserve"> and alert</w:t>
      </w:r>
      <w:r>
        <w:rPr>
          <w:i/>
        </w:rPr>
        <w:t>type `schema</w:t>
      </w:r>
      <w:r>
        <w:t>mismatch`.</w:t>
      </w:r>
    </w:p>
    <w:p>
      <w:pPr>
        <w:pStyle w:val="ListBullet"/>
      </w:pPr>
      <w:r>
        <w:t>Null numeric = error, not 0. Hermez skips the row and raises an alert.</w:t>
      </w:r>
    </w:p>
    <w:p>
      <w:pPr>
        <w:pStyle w:val="Heading2"/>
      </w:pPr>
      <w:r>
        <w:t>9.2 fin</w:t>
      </w:r>
      <w:r>
        <w:rPr>
          <w:i/>
        </w:rPr>
        <w:t>daily</w:t>
      </w:r>
      <w:r>
        <w:t>summary contract</w:t>
      </w:r>
    </w:p>
    <w:p>
      <w:r>
        <w:t>One row = one outlet, one date.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Source/Derivation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2026-06-29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Operational date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ref master_brand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 Kitchen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Join master_brand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ref master_outlet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 Surabaya 01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Join master_outlet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revenue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 (IDR)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&gt;= 0, whole rupiah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5400000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 xml:space="preserve">Sum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fin_pos_daily.net_sales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expense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 (IDR)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&gt;= 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1200000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 xml:space="preserve">Sum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fin_expense</w:t>
            </w:r>
            <w:r>
              <w:t xml:space="preserve"> for the date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supplier_cost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 (IDR)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&gt;= 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800000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 xml:space="preserve">Sum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fin_supplier_cost</w:t>
            </w:r>
            <w:r>
              <w:t xml:space="preserve"> due/recorded that date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petty_cash_out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 (IDR)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&gt;= 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150000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 xml:space="preserve">Sum outflows from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fin_petty_cash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unpaid_supplier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 (IDR)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&gt;= 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2300000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 xml:space="preserve">Outstanding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fin_supplier_cost</w:t>
            </w:r>
            <w:r>
              <w:t xml:space="preserve"> not paid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cash_difference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 (IDR)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signed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-25000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Physical cash − system cash (may be negative)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10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net_profit_estimate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int (IDR)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signed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3250000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revenue − expense − supplier_cost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11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major_finance_issue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free text / "none"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selisih kas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Significant issue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12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recommended_action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free text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audit closing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Recommendation from Finance app</w:t>
            </w:r>
          </w:p>
        </w:tc>
      </w:tr>
    </w:tbl>
    <w:p>
      <w:r>
        <w:t>Rules:</w:t>
      </w:r>
    </w:p>
    <w:p>
      <w:pPr>
        <w:pStyle w:val="ListBullet"/>
      </w:pPr>
      <w:r>
        <w:t>All rupiah values are stored as whole integers, no decimals, no thousand separators.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cash_difference</w:t>
      </w:r>
      <w:r>
        <w:t xml:space="preserve"> must be signed (may be negative).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net_profit_estimate = revenue − expense − supplier_cost</w:t>
      </w:r>
      <w:r>
        <w:t xml:space="preserve"> (HR costs are not included in this formula).</w:t>
      </w:r>
    </w:p>
    <w:p>
      <w:pPr>
        <w:pStyle w:val="ListBullet"/>
      </w:pPr>
      <w:r>
        <w:t>Null numeric = error → skip row + alert.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10. Hermez AI Command Center Logic</w:t>
      </w:r>
    </w:p>
    <w:p>
      <w:pPr>
        <w:pStyle w:val="Heading2"/>
      </w:pPr>
      <w:r>
        <w:t>10.1 System position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HR Web App                Finance Web App</w:t>
        <w:br/>
        <w:t xml:space="preserve">   |                          |</w:t>
        <w:br/>
        <w:t xml:space="preserve">   v                          v</w:t>
        <w:br/>
        <w:t>YKP_HR_DATABASE         YKP_FINANCE_DATABASE</w:t>
        <w:br/>
        <w:t xml:space="preserve">   |                          |</w:t>
        <w:br/>
        <w:t xml:space="preserve">   v                          v</w:t>
        <w:br/>
        <w:t>hr_daily_summary        fin_daily_summary        &lt;-- only sheets Hermez reads</w:t>
        <w:br/>
        <w:t xml:space="preserve">   \                          /</w:t>
        <w:br/>
        <w:t xml:space="preserve">    \                        /</w:t>
        <w:br/>
        <w:t xml:space="preserve">     v                      v</w:t>
        <w:br/>
        <w:t xml:space="preserve">     HERMEZ AI COMMAND CENTER</w:t>
        <w:br/>
        <w:t xml:space="preserve">              |</w:t>
        <w:br/>
        <w:t xml:space="preserve">              v</w:t>
        <w:br/>
        <w:t xml:space="preserve">   Telegram Owner Brief / Alert / Weekly Insight</w:t>
        <w:br/>
        <w:t xml:space="preserve">              |</w:t>
        <w:br/>
        <w:t xml:space="preserve">              v</w:t>
        <w:br/>
        <w:t xml:space="preserve">   hermez_daily_brief  +  hermez_alert_log   &lt;-- Hermez output (log only)</w:t>
      </w:r>
    </w:p>
    <w:p>
      <w:r>
        <w:rPr>
          <w:b/>
        </w:rPr>
        <w:t>Invariant:</w:t>
      </w:r>
      <w:r>
        <w:t xml:space="preserve"> Hermez reads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 and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. It never reads raw </w:t>
      </w:r>
      <w:r>
        <w:rPr>
          <w:rFonts w:ascii="Consolas" w:hAnsi="Consolas"/>
          <w:sz w:val="18"/>
          <w:shd w:val="clear" w:color="auto" w:fill="F2F2F2"/>
        </w:rPr>
        <w:t>hr_attendance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hr_payroll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fin_pos_daily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fin_supplier_cost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fin_petty_cash</w:t>
      </w:r>
      <w:r>
        <w:t xml:space="preserve">, or </w:t>
      </w:r>
      <w:r>
        <w:rPr>
          <w:rFonts w:ascii="Consolas" w:hAnsi="Consolas"/>
          <w:sz w:val="18"/>
          <w:shd w:val="clear" w:color="auto" w:fill="F2F2F2"/>
        </w:rPr>
        <w:t>fin_expense</w:t>
      </w:r>
      <w:r>
        <w:t>. Raw sheets remain the responsibility of the HR and Finance apps.</w:t>
      </w:r>
    </w:p>
    <w:p>
      <w:pPr>
        <w:pStyle w:val="Heading2"/>
      </w:pPr>
      <w:r>
        <w:t>10.2 Output schemas — Hermez-owned log sheets</w:t>
      </w:r>
    </w:p>
    <w:p>
      <w:r>
        <w:t xml:space="preserve">Hermez writes </w:t>
      </w:r>
      <w:r>
        <w:rPr>
          <w:b/>
        </w:rPr>
        <w:t>only</w:t>
      </w:r>
      <w:r>
        <w:t xml:space="preserve"> to these two sheets. It never writes to any HR/Finance sheet.</w:t>
      </w:r>
    </w:p>
    <w:p>
      <w:pPr>
        <w:pStyle w:val="Heading3"/>
      </w:pPr>
      <w:r>
        <w:t>10.2.1 hermez</w:t>
      </w:r>
      <w:r>
        <w:rPr>
          <w:i/>
        </w:rPr>
        <w:t>daily</w:t>
      </w:r>
      <w:r>
        <w:t>brief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2026-06-29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generated_at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datetime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 HH:MM:SS+07:00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2026-06-29 22:05:00+07:00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brief_text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text (multiline)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Telegram-formatted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(see Section 10.4)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alert_level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enum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green</w:t>
            </w:r>
            <w:r>
              <w:t xml:space="preserve"> \|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yellow</w:t>
            </w:r>
            <w:r>
              <w:t xml:space="preserve"> \|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yellow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sent_to_owner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bool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true/false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true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sent_at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datetime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 HH:MM:SS+07:00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 (if sent)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2026-06-29 22:05:12+07:00</w:t>
            </w:r>
          </w:p>
        </w:tc>
      </w:tr>
    </w:tbl>
    <w:p>
      <w:pPr>
        <w:pStyle w:val="ListBullet"/>
      </w:pPr>
      <w:r>
        <w:t>One row per date (owner-level, all brands/outlets combined).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alert_level</w:t>
      </w:r>
      <w:r>
        <w:t xml:space="preserve"> = highest severity of all alerts that day. </w:t>
      </w:r>
      <w:r>
        <w:rPr>
          <w:rFonts w:ascii="Consolas" w:hAnsi="Consolas"/>
          <w:sz w:val="18"/>
          <w:shd w:val="clear" w:color="auto" w:fill="F2F2F2"/>
        </w:rPr>
        <w:t>green</w:t>
      </w:r>
      <w:r>
        <w:t xml:space="preserve"> = no alerts, </w:t>
      </w:r>
      <w:r>
        <w:rPr>
          <w:rFonts w:ascii="Consolas" w:hAnsi="Consolas"/>
          <w:sz w:val="18"/>
          <w:shd w:val="clear" w:color="auto" w:fill="F2F2F2"/>
        </w:rPr>
        <w:t>yellow</w:t>
      </w:r>
      <w:r>
        <w:t xml:space="preserve"> = warning present, </w:t>
      </w:r>
      <w:r>
        <w:rPr>
          <w:rFonts w:ascii="Consolas" w:hAnsi="Consolas"/>
          <w:sz w:val="18"/>
          <w:shd w:val="clear" w:color="auto" w:fill="F2F2F2"/>
        </w:rPr>
        <w:t>red</w:t>
      </w:r>
      <w:r>
        <w:t xml:space="preserve"> = critical present.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brief_text</w:t>
      </w:r>
      <w:r>
        <w:t xml:space="preserve"> stores the exact text sent to Telegram (plain text, not sheet markdown).</w:t>
      </w:r>
    </w:p>
    <w:p>
      <w:pPr>
        <w:pStyle w:val="Heading3"/>
      </w:pPr>
      <w:r>
        <w:t>10.2.2 hermez</w:t>
      </w:r>
      <w:r>
        <w:rPr>
          <w:i/>
        </w:rPr>
        <w:t>alert</w:t>
      </w:r>
      <w:r>
        <w:t>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alert_id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ALR-YYYYMMDD-&lt;seq&gt;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ALR-20260629-003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date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YYYY-MM-DD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2026-06-29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brand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 xml:space="preserve">ref master_brand /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ALL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 Kitchen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outlet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string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 xml:space="preserve">ref master_outlet /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ALL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 Surabaya 01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alert_type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enum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(see Section 10.3)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cash_diff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severity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enum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warning</w:t>
            </w:r>
            <w:r>
              <w:t xml:space="preserve"> \|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critical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warning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message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one sentence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Selisih kas -Rp25.000 di YKP Surabaya 01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source_app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enum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</w:t>
            </w:r>
            <w:r>
              <w:t xml:space="preserve"> \|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finance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enum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open</w:t>
            </w:r>
            <w:r>
              <w:t xml:space="preserve"> \|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ack</w:t>
            </w:r>
            <w:r>
              <w:t xml:space="preserve"> \|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resolved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open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action_taken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text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 xml:space="preserve">free /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none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none</w:t>
            </w:r>
          </w:p>
        </w:tc>
      </w:tr>
    </w:tbl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status</w:t>
      </w:r>
      <w:r>
        <w:t xml:space="preserve"> defaults to </w:t>
      </w:r>
      <w:r>
        <w:rPr>
          <w:rFonts w:ascii="Consolas" w:hAnsi="Consolas"/>
          <w:sz w:val="18"/>
          <w:shd w:val="clear" w:color="auto" w:fill="F2F2F2"/>
        </w:rPr>
        <w:t>open</w:t>
      </w:r>
      <w:r>
        <w:t xml:space="preserve">. Changed to </w:t>
      </w:r>
      <w:r>
        <w:rPr>
          <w:rFonts w:ascii="Consolas" w:hAnsi="Consolas"/>
          <w:sz w:val="18"/>
          <w:shd w:val="clear" w:color="auto" w:fill="F2F2F2"/>
        </w:rPr>
        <w:t>ack</w:t>
      </w:r>
      <w:r>
        <w:t>/</w:t>
      </w:r>
      <w:r>
        <w:rPr>
          <w:rFonts w:ascii="Consolas" w:hAnsi="Consolas"/>
          <w:sz w:val="18"/>
          <w:shd w:val="clear" w:color="auto" w:fill="F2F2F2"/>
        </w:rPr>
        <w:t>resolved</w:t>
      </w:r>
      <w:r>
        <w:t xml:space="preserve"> only via owner/manager manual input — Hermez never auto-resolves.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action_taken</w:t>
      </w:r>
      <w:r>
        <w:t xml:space="preserve"> is filled by the owner after execution; Hermez never fills it.</w:t>
      </w:r>
    </w:p>
    <w:p>
      <w:pPr>
        <w:pStyle w:val="Heading2"/>
      </w:pPr>
      <w:r>
        <w:t>10.3 Alert type enum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late_staff</w:t>
        <w:br/>
        <w:t>cash_diff</w:t>
        <w:br/>
        <w:t>supplier_overdue</w:t>
        <w:br/>
        <w:t>petty_cash_anomaly</w:t>
        <w:br/>
        <w:t>high_expense</w:t>
        <w:br/>
        <w:t>schema_mismatch</w:t>
        <w:br/>
        <w:t>data_missing</w:t>
      </w:r>
    </w:p>
    <w:p>
      <w:pPr>
        <w:pStyle w:val="Heading2"/>
      </w:pPr>
      <w:r>
        <w:t>10.4 Trigger / threshold rules</w:t>
      </w:r>
    </w:p>
    <w:p>
      <w:r>
        <w:t xml:space="preserve">All thresholds are configurable in </w:t>
      </w:r>
      <w:r>
        <w:rPr>
          <w:rFonts w:ascii="Consolas" w:hAnsi="Consolas"/>
          <w:sz w:val="18"/>
          <w:shd w:val="clear" w:color="auto" w:fill="F2F2F2"/>
        </w:rPr>
        <w:t>hermez_config</w:t>
      </w:r>
      <w:r>
        <w:t xml:space="preserve"> (key-value). The values below are conservative V1 defaults. The owner must review them before pilot.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Alert type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Source sheet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Severity default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Message template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late_staff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hr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staff_late / total_staff &gt;= 0.30</w:t>
            </w:r>
            <w:r>
              <w:t xml:space="preserve"> OR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staff_late &gt;= 3</w:t>
            </w:r>
            <w:r>
              <w:t xml:space="preserve"> (whichever is stricter)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warning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{n} staff telat di {outlet} ({pct}% dari {total})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late_staff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hr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staff_late / total_staff &gt;= 0.50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critical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Krisis absensi: {n}/{total} telat di {outlet}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cash_diff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abs(cash_difference) &gt;= 50_000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warning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Selisih kas {diff} di {outlet}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cash_diff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abs(cash_difference) &gt;= 200_000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critical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Selisih kas besar {diff} di {outlet} — audit wajib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supplier_overdue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unpaid_supplier &gt; 0</w:t>
            </w:r>
            <w:r>
              <w:t xml:space="preserve"> AND invoice age &gt;= 7 days (see note)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warning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Supplier overdue {amount} di {outlet}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supplier_overdue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unpaid_supplier &gt; 0</w:t>
            </w:r>
            <w:r>
              <w:t xml:space="preserve"> AND age &gt;= 14 days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critical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Supplier overdue kritis {amount} di {outlet} — risiko supply stop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petty_cash_anomaly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petty_cash_out &gt;= 300_000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warning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Petty cash keluar tinggi {amount} di {outlet}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petty_cash_anomaly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petty_cash_out &gt;= 1_000_000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critical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Petty cash abnormal {amount} di {outlet} — cek nota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high_expense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expense / revenue &gt;= 0.40</w:t>
            </w:r>
            <w:r>
              <w:t xml:space="preserve"> (margin ratio)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warning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Expense ratio {pct}% di {outlet} (rev {rev})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high_expense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fin</w:t>
            </w:r>
            <w:r>
              <w:rPr>
                <w:i/>
              </w:rPr>
              <w:t>daily</w:t>
            </w:r>
            <w:r>
              <w:t>summary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expense &gt; revenue</w:t>
            </w:r>
            <w:r>
              <w:t xml:space="preserve"> (loss)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critical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Loss operasional {outlet}: expense {exp} &gt; revenue {rev}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schema_mismatch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hr/fin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brand/outlet does not match master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warning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Baris {sheet} tanggal {date}: brand/outlet tidak dikenal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data_missing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hr/fin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summary row is null/missing for an outlet that should exist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warning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Tidak ada summary {sheet} untuk {outlet} tanggal {date}</w:t>
            </w:r>
          </w:p>
        </w:tc>
      </w:tr>
    </w:tbl>
    <w:p>
      <w:r>
        <w:t>Note: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supplier_overdue</w:t>
      </w:r>
      <w:r>
        <w:t xml:space="preserve"> requires invoice age.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only carries </w:t>
      </w:r>
      <w:r>
        <w:rPr>
          <w:rFonts w:ascii="Consolas" w:hAnsi="Consolas"/>
          <w:sz w:val="18"/>
          <w:shd w:val="clear" w:color="auto" w:fill="F2F2F2"/>
        </w:rPr>
        <w:t>unpaid_supplier</w:t>
      </w:r>
      <w:r>
        <w:t xml:space="preserve"> (amount). Age lives in </w:t>
      </w:r>
      <w:r>
        <w:rPr>
          <w:rFonts w:ascii="Consolas" w:hAnsi="Consolas"/>
          <w:sz w:val="18"/>
          <w:shd w:val="clear" w:color="auto" w:fill="F2F2F2"/>
        </w:rPr>
        <w:t>fin_supplier_cost</w:t>
      </w:r>
      <w:r>
        <w:t xml:space="preserve"> (raw), which Hermez does </w:t>
      </w:r>
      <w:r>
        <w:rPr>
          <w:b/>
        </w:rPr>
        <w:t>not</w:t>
      </w:r>
      <w:r>
        <w:t xml:space="preserve"> read. For V1, treat </w:t>
      </w:r>
      <w:r>
        <w:rPr>
          <w:rFonts w:ascii="Consolas" w:hAnsi="Consolas"/>
          <w:sz w:val="18"/>
          <w:shd w:val="clear" w:color="auto" w:fill="F2F2F2"/>
        </w:rPr>
        <w:t>unpaid_supplier &gt; 0</w:t>
      </w:r>
      <w:r>
        <w:t xml:space="preserve"> as overdue when the Finance app flags it via </w:t>
      </w:r>
      <w:r>
        <w:rPr>
          <w:rFonts w:ascii="Consolas" w:hAnsi="Consolas"/>
          <w:sz w:val="18"/>
          <w:shd w:val="clear" w:color="auto" w:fill="F2F2F2"/>
        </w:rPr>
        <w:t>major_finance_issue</w:t>
      </w:r>
      <w:r>
        <w:t xml:space="preserve"> containing "overdue" or "jatuh tempo". Alternative: add </w:t>
      </w:r>
      <w:r>
        <w:rPr>
          <w:rFonts w:ascii="Consolas" w:hAnsi="Consolas"/>
          <w:sz w:val="18"/>
          <w:shd w:val="clear" w:color="auto" w:fill="F2F2F2"/>
        </w:rPr>
        <w:t>unpaid_supplier_age_days</w:t>
      </w:r>
      <w:r>
        <w:t xml:space="preserve"> to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(upgrade path; see Section 10.7).</w:t>
      </w:r>
    </w:p>
    <w:p>
      <w:pPr>
        <w:pStyle w:val="ListBullet"/>
      </w:pPr>
      <w:r>
        <w:t>Threshold ratios for staff late (0.30/0.50) and expense (0.40) are defaults; owner must calibrate after the 7-day pilot.</w:t>
      </w:r>
    </w:p>
    <w:p>
      <w:pPr>
        <w:pStyle w:val="Heading2"/>
      </w:pPr>
      <w:r>
        <w:t>10.5 Brief generation logic</w:t>
      </w:r>
    </w:p>
    <w:p>
      <w:r>
        <w:t>Pseudocode for the daily Hermez run: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def generate_daily_brief(date: str) -&gt; dict:</w:t>
        <w:br/>
        <w:t xml:space="preserve">    hr_rows  = read_sheet("hr_daily_summary",  filter=date)</w:t>
        <w:br/>
        <w:t xml:space="preserve">    fin_rows = read_sheet("fin_daily_summary", filter=date)</w:t>
        <w:br/>
        <w:br/>
        <w:t xml:space="preserve">    # 1. Validate schema + master refs</w:t>
        <w:br/>
        <w:t xml:space="preserve">    hr_rows, hr_issues   = validate(hr_rows,  master_brand_outlet)</w:t>
        <w:br/>
        <w:t xml:space="preserve">    fin_rows, fin_issues = validate(fin_rows, master_brand_outlet)</w:t>
        <w:br/>
        <w:br/>
        <w:t xml:space="preserve">    # 2. Aggregate per brand/outlet + group total</w:t>
        <w:br/>
        <w:t xml:space="preserve">    hr_agg  = aggregate_hr(hr_rows)</w:t>
        <w:br/>
        <w:t xml:space="preserve">    fin_agg = aggregate_fin(fin_rows)</w:t>
        <w:br/>
        <w:br/>
        <w:t xml:space="preserve">    # 3. Evaluate triggers -&gt; alerts</w:t>
        <w:br/>
        <w:t xml:space="preserve">    alerts = []</w:t>
        <w:br/>
        <w:t xml:space="preserve">    alerts += check_late_staff(hr_rows)</w:t>
        <w:br/>
        <w:t xml:space="preserve">    alerts += check_cash_diff(fin_rows)</w:t>
        <w:br/>
        <w:t xml:space="preserve">    alerts += check_supplier_overdue(fin_rows)</w:t>
        <w:br/>
        <w:t xml:space="preserve">    alerts += check_petty_cash(fin_rows)</w:t>
        <w:br/>
        <w:t xml:space="preserve">    alerts += check_high_expense(fin_rows)</w:t>
        <w:br/>
        <w:t xml:space="preserve">    alerts += hr_issues + fin_issues  # schema/data_missing</w:t>
        <w:br/>
        <w:br/>
        <w:t xml:space="preserve">    # 4. Determine alert_level = max severity</w:t>
        <w:br/>
        <w:t xml:space="preserve">    level = "green" if not alerts else ("red" if any(a.severity=="critical") else "yellow")</w:t>
        <w:br/>
        <w:br/>
        <w:t xml:space="preserve">    # 5. Compose brief_text (see Section 10.6 format)</w:t>
        <w:br/>
        <w:t xml:space="preserve">    brief_text = compose_brief(date, hr_agg, fin_agg, alerts)</w:t>
        <w:br/>
        <w:br/>
        <w:t xml:space="preserve">    # 6. Write log ONLY (no write-back to HR/Finance)</w:t>
        <w:br/>
        <w:t xml:space="preserve">    brief_id = write_log("hermez_daily_brief", {</w:t>
        <w:br/>
        <w:t xml:space="preserve">        "date": date, "generated_at": now(), "brief_text": brief_text,</w:t>
        <w:br/>
        <w:t xml:space="preserve">        "alert_level": level, "sent_to_owner": False, "sent_at": None,</w:t>
        <w:br/>
        <w:t xml:space="preserve">    })</w:t>
        <w:br/>
        <w:t xml:space="preserve">    for a in alerts:</w:t>
        <w:br/>
        <w:t xml:space="preserve">        write_log("hermez_alert_log", a.as_row())</w:t>
        <w:br/>
        <w:br/>
        <w:t xml:space="preserve">    # 7. Send Telegram if level != green OR owner opt-in green</w:t>
        <w:br/>
        <w:t xml:space="preserve">    if level != "green" or owner_wants_green:</w:t>
        <w:br/>
        <w:t xml:space="preserve">        send_telegram(brief_text)</w:t>
        <w:br/>
        <w:t xml:space="preserve">        update_brief(brief_id, sent_to_owner=True, sent_at=now())</w:t>
        <w:br/>
        <w:br/>
        <w:t xml:space="preserve">    return {"brief_id": brief_id, "level": level, "alert_count": len(alerts)}</w:t>
      </w:r>
    </w:p>
    <w:p>
      <w:r>
        <w:t>Composition rules:</w:t>
      </w:r>
    </w:p>
    <w:p>
      <w:pPr>
        <w:pStyle w:val="ListBullet"/>
      </w:pPr>
      <w:r>
        <w:t>Section order: Header → Finance (revenue, expense, profit) → HR (attendance) → Alerts list → Action for tomorrow.</w:t>
      </w:r>
    </w:p>
    <w:p>
      <w:pPr>
        <w:pStyle w:val="ListBullet"/>
      </w:pPr>
      <w:r>
        <w:t xml:space="preserve">If no alerts → level </w:t>
      </w:r>
      <w:r>
        <w:rPr>
          <w:rFonts w:ascii="Consolas" w:hAnsi="Consolas"/>
          <w:sz w:val="18"/>
          <w:shd w:val="clear" w:color="auto" w:fill="F2F2F2"/>
        </w:rPr>
        <w:t>green</w:t>
      </w:r>
      <w:r>
        <w:t>; brief still sent if owner opts in (default: send only yellow/red).</w:t>
      </w:r>
    </w:p>
    <w:p>
      <w:pPr>
        <w:pStyle w:val="ListBullet"/>
      </w:pPr>
      <w:r>
        <w:t xml:space="preserve">Rupiah numbers are formatted as </w:t>
      </w:r>
      <w:r>
        <w:rPr>
          <w:rFonts w:ascii="Consolas" w:hAnsi="Consolas"/>
          <w:sz w:val="18"/>
          <w:shd w:val="clear" w:color="auto" w:fill="F2F2F2"/>
        </w:rPr>
        <w:t>Rp1.234.000</w:t>
      </w:r>
      <w:r>
        <w:t xml:space="preserve"> in </w:t>
      </w:r>
      <w:r>
        <w:rPr>
          <w:rFonts w:ascii="Consolas" w:hAnsi="Consolas"/>
          <w:sz w:val="18"/>
          <w:shd w:val="clear" w:color="auto" w:fill="F2F2F2"/>
        </w:rPr>
        <w:t>brief_text</w:t>
      </w:r>
      <w:r>
        <w:t>; stored as integers.</w:t>
      </w:r>
    </w:p>
    <w:p>
      <w:pPr>
        <w:pStyle w:val="ListBullet"/>
      </w:pPr>
      <w:r>
        <w:t xml:space="preserve">Outlets without a summary row generate a </w:t>
      </w:r>
      <w:r>
        <w:rPr>
          <w:rFonts w:ascii="Consolas" w:hAnsi="Consolas"/>
          <w:sz w:val="18"/>
          <w:shd w:val="clear" w:color="auto" w:fill="F2F2F2"/>
        </w:rPr>
        <w:t>data_missing</w:t>
      </w:r>
      <w:r>
        <w:t xml:space="preserve"> alert and are excluded from aggregates.</w:t>
      </w:r>
    </w:p>
    <w:p>
      <w:pPr>
        <w:pStyle w:val="Heading2"/>
      </w:pPr>
      <w:r>
        <w:t>10.6 Telegram output format</w:t>
      </w:r>
    </w:p>
    <w:p>
      <w:r>
        <w:t xml:space="preserve">Template </w:t>
      </w:r>
      <w:r>
        <w:rPr>
          <w:rFonts w:ascii="Consolas" w:hAnsi="Consolas"/>
          <w:sz w:val="18"/>
          <w:shd w:val="clear" w:color="auto" w:fill="F2F2F2"/>
        </w:rPr>
        <w:t>brief_text</w:t>
      </w:r>
      <w:r>
        <w:t xml:space="preserve"> (plain text, newline-separated, safe for Telegram plain mode):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YKP Daily Brief - 29 Jun 2026</w:t>
        <w:br/>
        <w:t>Level: YELLOW</w:t>
        <w:br/>
        <w:br/>
        <w:t>[Finance]</w:t>
        <w:br/>
        <w:t>- Total revenue: Rp12.450.000</w:t>
        <w:br/>
        <w:t>- Total expense: Rp3.200.000</w:t>
        <w:br/>
        <w:t>- Net profit estimate: Rp8.450.000</w:t>
        <w:br/>
        <w:t>- Unpaid supplier: Rp2.300.000</w:t>
        <w:br/>
        <w:br/>
        <w:t>[HR]</w:t>
        <w:br/>
        <w:t>- Total staff: 16 | Present: 14 | Late: 3 | Absent: 2</w:t>
        <w:br/>
        <w:br/>
        <w:t>[Alerts] (2)</w:t>
        <w:br/>
        <w:t>- [warning] 3 staff telat di YKP Surabaya 01 (37% dari 8)</w:t>
        <w:br/>
        <w:t>- [warning] Selisih kas -Rp25.000 di YKP Surabaya 01</w:t>
        <w:br/>
        <w:br/>
        <w:t>[Action besok]</w:t>
        <w:br/>
        <w:t>- Audit closing kas YKP Surabaya 01</w:t>
        <w:br/>
        <w:t>- Briefing SPV absensi</w:t>
      </w:r>
    </w:p>
    <w:p>
      <w:r>
        <w:t>Rules:</w:t>
      </w:r>
    </w:p>
    <w:p>
      <w:pPr>
        <w:pStyle w:val="ListBullet"/>
      </w:pPr>
      <w:r>
        <w:t xml:space="preserve">Header is always </w:t>
      </w:r>
      <w:r>
        <w:rPr>
          <w:rFonts w:ascii="Consolas" w:hAnsi="Consolas"/>
          <w:sz w:val="18"/>
          <w:shd w:val="clear" w:color="auto" w:fill="F2F2F2"/>
        </w:rPr>
        <w:t>YKP Daily Brief - DD MMM YYYY</w:t>
      </w:r>
      <w:r>
        <w:t>.</w:t>
      </w:r>
    </w:p>
    <w:p>
      <w:pPr>
        <w:pStyle w:val="ListBullet"/>
      </w:pPr>
      <w:r>
        <w:t xml:space="preserve">Empty sections still appear with label and value </w:t>
      </w:r>
      <w:r>
        <w:rPr>
          <w:rFonts w:ascii="Consolas" w:hAnsi="Consolas"/>
          <w:sz w:val="18"/>
          <w:shd w:val="clear" w:color="auto" w:fill="F2F2F2"/>
        </w:rPr>
        <w:t>none</w:t>
      </w:r>
      <w:r>
        <w:t>/</w:t>
      </w:r>
      <w:r>
        <w:rPr>
          <w:rFonts w:ascii="Consolas" w:hAnsi="Consolas"/>
          <w:sz w:val="18"/>
          <w:shd w:val="clear" w:color="auto" w:fill="F2F2F2"/>
        </w:rPr>
        <w:t>0</w:t>
      </w:r>
      <w:r>
        <w:t xml:space="preserve"> (do not drop sections — owner checks completeness).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[Alerts]</w:t>
      </w:r>
      <w:r>
        <w:t xml:space="preserve"> shows </w:t>
      </w:r>
      <w:r>
        <w:rPr>
          <w:rFonts w:ascii="Consolas" w:hAnsi="Consolas"/>
          <w:sz w:val="18"/>
          <w:shd w:val="clear" w:color="auto" w:fill="F2F2F2"/>
        </w:rPr>
        <w:t>(N)</w:t>
      </w:r>
      <w:r>
        <w:t xml:space="preserve"> = alert count. Each alert is one line prefixed with </w:t>
      </w:r>
      <w:r>
        <w:rPr>
          <w:rFonts w:ascii="Consolas" w:hAnsi="Consolas"/>
          <w:sz w:val="18"/>
          <w:shd w:val="clear" w:color="auto" w:fill="F2F2F2"/>
        </w:rPr>
        <w:t>[severity]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[Action besok]</w:t>
      </w:r>
      <w:r>
        <w:t xml:space="preserve"> is derived from combined </w:t>
      </w:r>
      <w:r>
        <w:rPr>
          <w:rFonts w:ascii="Consolas" w:hAnsi="Consolas"/>
          <w:sz w:val="18"/>
          <w:shd w:val="clear" w:color="auto" w:fill="F2F2F2"/>
        </w:rPr>
        <w:t>recommended_action</w:t>
      </w:r>
      <w:r>
        <w:t xml:space="preserve"> from HR + Finance plus critical alerts. Max 5 lines.</w:t>
      </w:r>
    </w:p>
    <w:p>
      <w:pPr>
        <w:pStyle w:val="ListBullet"/>
      </w:pPr>
      <w:r>
        <w:t>Max length 4096 characters (Telegram limit). If exceeded, split by brand/outlet and send sequentially.</w:t>
      </w:r>
    </w:p>
    <w:p>
      <w:pPr>
        <w:pStyle w:val="Heading2"/>
      </w:pPr>
      <w:r>
        <w:t>10.7 No-write-back policy</w:t>
      </w:r>
    </w:p>
    <w:p>
      <w:pPr>
        <w:ind w:left="360"/>
        <w:pBdr>
          <w:left w:val="single" w:sz="12" w:space="4" w:color="BFBFBF"/>
        </w:pBdr>
      </w:pPr>
      <w:r>
        <w:rPr>
          <w:i/>
        </w:rPr>
        <w:t>Hermez does not edit data or transfer money automatically. All actions still require owner/manager approval.</w:t>
      </w:r>
    </w:p>
    <w:p>
      <w:pPr>
        <w:ind w:left="360"/>
        <w:pBdr>
          <w:left w:val="single" w:sz="12" w:space="4" w:color="BFBFBF"/>
        </w:pBdr>
      </w:pPr>
      <w:r>
        <w:rPr>
          <w:i/>
        </w:rPr>
        <w:t>Hermez only reads summaries, creates daily briefs, alerts, insights, and weekly reports.</w:t>
      </w:r>
    </w:p>
    <w:p>
      <w:pPr>
        <w:ind w:left="360"/>
        <w:pBdr>
          <w:left w:val="single" w:sz="12" w:space="4" w:color="BFBFBF"/>
        </w:pBdr>
      </w:pPr>
      <w:r>
        <w:rPr>
          <w:i/>
        </w:rPr>
        <w:t>Do not make Hermez an operational input surface.</w:t>
      </w:r>
    </w:p>
    <w:p>
      <w:r>
        <w:t>Technical contract:</w:t>
      </w:r>
    </w:p>
    <w:p>
      <w:pPr>
        <w:pStyle w:val="ListBullet"/>
      </w:pPr>
      <w:r>
        <w:t xml:space="preserve">Hermez is </w:t>
      </w:r>
      <w:r>
        <w:rPr>
          <w:b/>
        </w:rPr>
        <w:t>read-only</w:t>
      </w:r>
      <w:r>
        <w:t xml:space="preserve"> on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>.</w:t>
      </w:r>
    </w:p>
    <w:p>
      <w:pPr>
        <w:pStyle w:val="ListBullet"/>
      </w:pPr>
      <w:r>
        <w:t xml:space="preserve">Hermez is </w:t>
      </w:r>
      <w:r>
        <w:rPr>
          <w:b/>
        </w:rPr>
        <w:t>write-only</w:t>
      </w:r>
      <w:r>
        <w:t xml:space="preserve"> on </w:t>
      </w:r>
      <w:r>
        <w:rPr>
          <w:rFonts w:ascii="Consolas" w:hAnsi="Consolas"/>
          <w:sz w:val="18"/>
          <w:shd w:val="clear" w:color="auto" w:fill="F2F2F2"/>
        </w:rPr>
        <w:t>hermez_daily_brief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hermez_alert_log</w:t>
      </w:r>
      <w:r>
        <w:t xml:space="preserve"> (its own output sheets).</w:t>
      </w:r>
    </w:p>
    <w:p>
      <w:pPr>
        <w:pStyle w:val="ListBullet"/>
      </w:pPr>
      <w:r>
        <w:t xml:space="preserve">Hermez </w:t>
      </w:r>
      <w:r>
        <w:rPr>
          <w:b/>
        </w:rPr>
        <w:t>never</w:t>
      </w:r>
      <w:r>
        <w:t xml:space="preserve"> writes to </w:t>
      </w:r>
      <w:r>
        <w:rPr>
          <w:rFonts w:ascii="Consolas" w:hAnsi="Consolas"/>
          <w:sz w:val="18"/>
          <w:shd w:val="clear" w:color="auto" w:fill="F2F2F2"/>
        </w:rPr>
        <w:t>hr_attendance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hr_payroll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fin_pos_daily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fin_supplier_cost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fin_petty_cash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fin_expense</w:t>
      </w:r>
      <w:r>
        <w:t>, or any master sheet.</w:t>
      </w:r>
    </w:p>
    <w:p>
      <w:pPr>
        <w:pStyle w:val="ListBullet"/>
      </w:pPr>
      <w:r>
        <w:t>No API call to the HR/Finance app mutates data.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hermez_alert_log.status</w:t>
      </w:r>
      <w:r>
        <w:t xml:space="preserve"> changes only via owner/manager manual input — Hermez does not auto-ack or auto-resolve.</w:t>
      </w:r>
    </w:p>
    <w:p>
      <w:pPr>
        <w:pStyle w:val="ListBullet"/>
      </w:pPr>
      <w:r>
        <w:t xml:space="preserve">Execution of actions (audit, transfer, briefing) is done by humans, not Hermez. Hermez only recommends in </w:t>
      </w:r>
      <w:r>
        <w:rPr>
          <w:rFonts w:ascii="Consolas" w:hAnsi="Consolas"/>
          <w:sz w:val="18"/>
          <w:shd w:val="clear" w:color="auto" w:fill="F2F2F2"/>
        </w:rPr>
        <w:t>brief_text</w:t>
      </w:r>
      <w:r>
        <w:t>.</w:t>
      </w:r>
    </w:p>
    <w:p>
      <w:r>
        <w:t>Technical enforcement:</w:t>
      </w:r>
    </w:p>
    <w:p>
      <w:pPr>
        <w:pStyle w:val="ListBullet"/>
      </w:pPr>
      <w:r>
        <w:t>Hermez service account: read-only scope on HR/Finance workbooks; write scope only on Hermez output sheets (</w:t>
      </w:r>
      <w:r>
        <w:rPr>
          <w:rFonts w:ascii="Consolas" w:hAnsi="Consolas"/>
          <w:sz w:val="18"/>
          <w:shd w:val="clear" w:color="auto" w:fill="F2F2F2"/>
        </w:rPr>
        <w:t>YKP_HERMEZ_OUTPUT</w:t>
      </w:r>
      <w:r>
        <w:t xml:space="preserve"> or a tab in </w:t>
      </w:r>
      <w:r>
        <w:rPr>
          <w:rFonts w:ascii="Consolas" w:hAnsi="Consolas"/>
          <w:sz w:val="18"/>
          <w:shd w:val="clear" w:color="auto" w:fill="F2F2F2"/>
        </w:rPr>
        <w:t>YKP_CENTRAL_DATABASE</w:t>
      </w:r>
      <w:r>
        <w:t>).</w:t>
      </w:r>
    </w:p>
    <w:p>
      <w:pPr>
        <w:pStyle w:val="ListBullet"/>
      </w:pPr>
      <w:r>
        <w:t>Audit log: every sheet access is logged (timestamp, sheet, read/write mode).</w:t>
      </w:r>
    </w:p>
    <w:p>
      <w:pPr>
        <w:pStyle w:val="ListBullet"/>
      </w:pPr>
      <w:r>
        <w:t xml:space="preserve">Kill switch: env var </w:t>
      </w:r>
      <w:r>
        <w:rPr>
          <w:rFonts w:ascii="Consolas" w:hAnsi="Consolas"/>
          <w:sz w:val="18"/>
          <w:shd w:val="clear" w:color="auto" w:fill="F2F2F2"/>
        </w:rPr>
        <w:t>HERMEZ_WRITEBACK_ENABLED=false</w:t>
      </w:r>
      <w:r>
        <w:t xml:space="preserve"> (hard default). Even if code accidentally calls write, the service account scope blocks it.</w:t>
      </w:r>
    </w:p>
    <w:p>
      <w:pPr>
        <w:pStyle w:val="Heading2"/>
      </w:pPr>
      <w:r>
        <w:t>10.8 Scheduling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Time (WIB)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Daily brief generate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Daily cron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22:00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hr/fin</w:t>
            </w:r>
            <w:r>
              <w:rPr>
                <w:i/>
              </w:rPr>
              <w:t>daily</w:t>
            </w:r>
            <w:r>
              <w:t>summary for day H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hermez</w:t>
            </w:r>
            <w:r>
              <w:rPr>
                <w:i/>
              </w:rPr>
              <w:t>daily</w:t>
            </w:r>
            <w:r>
              <w:t>brief + hermez</w:t>
            </w:r>
            <w:r>
              <w:rPr>
                <w:i/>
              </w:rPr>
              <w:t>alert</w:t>
            </w:r>
            <w:r>
              <w:t>log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Daily brief send Telegram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After generate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22:00–22:05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Brief for day H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Telegram owner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Retry send on failure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Cron 15 min later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22:15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 xml:space="preserve">Brief for day H not yet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sent_to_owner=true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Telegram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Weekly insight (V1.1)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Weekly cron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Monday 08:00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7 days of briefs + alerts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hermez</w:t>
            </w:r>
            <w:r>
              <w:rPr>
                <w:i/>
              </w:rPr>
              <w:t>weekly</w:t>
            </w:r>
            <w:r>
              <w:t>insight (new sheet)</w:t>
            </w:r>
          </w:p>
        </w:tc>
      </w:tr>
    </w:tbl>
    <w:p>
      <w:r>
        <w:t>Rules:</w:t>
      </w:r>
    </w:p>
    <w:p>
      <w:pPr>
        <w:pStyle w:val="ListBullet"/>
      </w:pPr>
      <w:r>
        <w:t>22:00 is chosen because outlet closing is typically 21:00 and app summaries are usually filled by ~21:30. Buffer 30 minutes.</w:t>
      </w:r>
    </w:p>
    <w:p>
      <w:pPr>
        <w:pStyle w:val="ListBullet"/>
      </w:pPr>
      <w:r>
        <w:t xml:space="preserve">If day H summary is missing at 22:00, generate brief with </w:t>
      </w:r>
      <w:r>
        <w:rPr>
          <w:rFonts w:ascii="Consolas" w:hAnsi="Consolas"/>
          <w:sz w:val="18"/>
          <w:shd w:val="clear" w:color="auto" w:fill="F2F2F2"/>
        </w:rPr>
        <w:t>data_missing</w:t>
      </w:r>
      <w:r>
        <w:t xml:space="preserve"> alert per outlet and still send (minimum level yellow).</w:t>
      </w:r>
    </w:p>
    <w:p>
      <w:pPr>
        <w:pStyle w:val="ListBullet"/>
      </w:pPr>
      <w:r>
        <w:t xml:space="preserve">Idempotent: re-running for day H overwrites the same </w:t>
      </w:r>
      <w:r>
        <w:rPr>
          <w:rFonts w:ascii="Consolas" w:hAnsi="Consolas"/>
          <w:sz w:val="18"/>
          <w:shd w:val="clear" w:color="auto" w:fill="F2F2F2"/>
        </w:rPr>
        <w:t>hermez_daily_brief</w:t>
      </w:r>
      <w:r>
        <w:t xml:space="preserve"> row (unique key </w:t>
      </w:r>
      <w:r>
        <w:rPr>
          <w:rFonts w:ascii="Consolas" w:hAnsi="Consolas"/>
          <w:sz w:val="18"/>
          <w:shd w:val="clear" w:color="auto" w:fill="F2F2F2"/>
        </w:rPr>
        <w:t>date</w:t>
      </w:r>
      <w:r>
        <w:t xml:space="preserve">). Alert log duplicates are avoided by checking </w:t>
      </w:r>
      <w:r>
        <w:rPr>
          <w:rFonts w:ascii="Consolas" w:hAnsi="Consolas"/>
          <w:sz w:val="18"/>
          <w:shd w:val="clear" w:color="auto" w:fill="F2F2F2"/>
        </w:rPr>
        <w:t>alert_id</w:t>
      </w:r>
      <w:r>
        <w:t xml:space="preserve"> before insert.</w:t>
      </w:r>
    </w:p>
    <w:p>
      <w:pPr>
        <w:pStyle w:val="ListBullet"/>
      </w:pPr>
      <w:r>
        <w:t xml:space="preserve">Timezone: </w:t>
      </w:r>
      <w:r>
        <w:rPr>
          <w:rFonts w:ascii="Consolas" w:hAnsi="Consolas"/>
          <w:sz w:val="18"/>
          <w:shd w:val="clear" w:color="auto" w:fill="F2F2F2"/>
        </w:rPr>
        <w:t>Asia/Jakarta</w:t>
      </w:r>
      <w:r>
        <w:t xml:space="preserve"> (+07:00). All </w:t>
      </w:r>
      <w:r>
        <w:rPr>
          <w:rFonts w:ascii="Consolas" w:hAnsi="Consolas"/>
          <w:sz w:val="18"/>
          <w:shd w:val="clear" w:color="auto" w:fill="F2F2F2"/>
        </w:rPr>
        <w:t>date</w:t>
      </w:r>
      <w:r>
        <w:t xml:space="preserve"> values are local dates, not UTC.</w:t>
      </w:r>
    </w:p>
    <w:p>
      <w:pPr>
        <w:pStyle w:val="Heading2"/>
      </w:pPr>
      <w:r>
        <w:t>10.9 Upgrade path (outside V1 scope)</w:t>
      </w:r>
    </w:p>
    <w:p>
      <w:r>
        <w:t xml:space="preserve">Marked with </w:t>
      </w:r>
      <w:r>
        <w:rPr>
          <w:rFonts w:ascii="Consolas" w:hAnsi="Consolas"/>
          <w:sz w:val="18"/>
          <w:shd w:val="clear" w:color="auto" w:fill="F2F2F2"/>
        </w:rPr>
        <w:t>ponytail:</w:t>
      </w:r>
      <w:r>
        <w:t xml:space="preserve"> — skip in V1, add when triggered:</w:t>
      </w:r>
    </w:p>
    <w:p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unpaid_supplier_age_days</w:t>
      </w:r>
      <w:r>
        <w:t xml:space="preserve"> column in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→ accurate supplier_overdue without heuristic. Add when Finance app is stable and owner needs aging report.</w:t>
      </w:r>
    </w:p>
    <w:p>
      <w:pPr>
        <w:pStyle w:val="ListBullet"/>
      </w:pPr>
      <w:r>
        <w:t>Weekly insight sheet + Monday cron. Add when 30 days of brief data is collected.</w:t>
      </w:r>
    </w:p>
    <w:p>
      <w:pPr>
        <w:pStyle w:val="ListBullet"/>
      </w:pPr>
      <w:r>
        <w:t>Operational/Marketing summary sheets following the same pattern (</w:t>
      </w:r>
      <w:r>
        <w:rPr>
          <w:rFonts w:ascii="Consolas" w:hAnsi="Consolas"/>
          <w:sz w:val="18"/>
          <w:shd w:val="clear" w:color="auto" w:fill="F2F2F2"/>
        </w:rPr>
        <w:t>ops_daily_summary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mkt_daily_summary</w:t>
      </w:r>
      <w:r>
        <w:t>). Add when those apps are running.</w:t>
      </w:r>
    </w:p>
    <w:p>
      <w:pPr>
        <w:pStyle w:val="ListBullet"/>
      </w:pPr>
      <w:r>
        <w:t>Auto-ack alert from Telegram button. Add when owner is comfortable with high alert volume.</w:t>
      </w:r>
    </w:p>
    <w:p>
      <w:pPr>
        <w:pStyle w:val="ListBullet"/>
      </w:pPr>
      <w:r>
        <w:t>Threshold auto-tuning from 30-day rolling. Add when data is sufficient and owner requests auto-calibration.</w:t>
      </w:r>
    </w:p>
    <w:p>
      <w:r>
        <w:rPr>
          <w:rFonts w:ascii="Consolas" w:hAnsi="Consolas"/>
          <w:sz w:val="18"/>
          <w:shd w:val="clear" w:color="auto" w:fill="F2F2F2"/>
        </w:rPr>
        <w:t>→ skipped: accurate aging, weekly insight, multi-domain summaries, auto-ack, auto-tune. add when [30-day pilot complete + owner request].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11. Implementation Roadmap</w:t>
      </w:r>
    </w:p>
    <w:p>
      <w:pPr>
        <w:pStyle w:val="Heading2"/>
      </w:pPr>
      <w:r>
        <w:t>11.1 Phase 0 — Setup (Week 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0.1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Create YKP testing environment (spreadsheet IDs, service accounts, app clone)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Test env URLs + credentials vault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0.2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Define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master_brand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master_outlet</w:t>
            </w:r>
            <w:r>
              <w:t xml:space="preserve"> initial list with Operations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sheet populated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0.3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Backup any existing production data before migration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Backup stored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0.4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Set up shared secret/env management (see Appendix B)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.env</w:t>
            </w:r>
            <w:r>
              <w:t xml:space="preserve"> template + vault</w:t>
            </w:r>
          </w:p>
        </w:tc>
      </w:tr>
    </w:tbl>
    <w:p>
      <w:pPr>
        <w:pStyle w:val="Heading2"/>
      </w:pPr>
      <w:r>
        <w:t>11.2 Phase 1 — HR Migration (Weeks 1–3)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Clone HR app to test env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Running test instance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Connect HR app to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YKP_HR_DATABASE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Verified read/write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Remove dummy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 +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Clean database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Fill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master_employee</w:t>
            </w:r>
            <w:r>
              <w:t xml:space="preserve"> roster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HR/Ops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Employee records validated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Configure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hr_rules</w:t>
            </w:r>
            <w:r>
              <w:t xml:space="preserve"> per 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Ops + 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Rules in app admin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Test attendance + payroll on samples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QA + Finance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Variance ≤ Rp 1,000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Build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hr_daily_summary</w:t>
            </w:r>
            <w:r>
              <w:t xml:space="preserve"> generator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Summary contract satisfied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1.8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7-day pilot at one 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closure clean</w:t>
            </w:r>
          </w:p>
        </w:tc>
      </w:tr>
    </w:tbl>
    <w:p>
      <w:pPr>
        <w:pStyle w:val="Heading2"/>
      </w:pPr>
      <w:r>
        <w:t>11.3 Phase 2 — Finance Migration (Weeks 2–5)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Clone Finance app to test env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Running test instance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Connect Finance app to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YKP_FINANCE_DATABASE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Verified read/write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Remove dummy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 +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Clean database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Fill finance masters (supplier, categories, payment methods, petty cash accounts)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Finance/Ops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Master sheets populated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Enter opening balances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Finance/Ops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Signed-off balances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Import Moka POS sample (3–7 days)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Data + 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fin_pos_daily</w:t>
            </w:r>
            <w:r>
              <w:t xml:space="preserve"> matches Moka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Input supplier/petty cash/expense samples with evidence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Finance/Ops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All rows have attachments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Validate dashboard formulas vs manual P&amp;L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QA + Finance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Variance ≤ 2%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2.9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Build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fin_daily_summary</w:t>
            </w:r>
            <w:r>
              <w:t xml:space="preserve"> generator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Summary contract satisfied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2.10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7-day pilot at one brand/outlet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validation passes</w:t>
            </w:r>
          </w:p>
        </w:tc>
      </w:tr>
    </w:tbl>
    <w:p>
      <w:pPr>
        <w:pStyle w:val="Heading2"/>
      </w:pPr>
      <w:r>
        <w:t>11.4 Phase 3 — Hermez (Weeks 4–6)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3.1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Set up Hermez service account with read-only scope on HR/Finance summaries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IAM + sheet permissions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3.2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Implement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hermez_daily_brief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hermez_alert_log</w:t>
            </w:r>
            <w:r>
              <w:t xml:space="preserve"> writers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Output schemas working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3.3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Implement validation, aggregation, trigger evaluation, brief composition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Brief generated for sample dates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3.4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Integrate Telegram send + retry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Test channel receives messages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3.5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Wire daily cron at 22:00 WIB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Cron scheduled + monitored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3.6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7-day Hermez pilot alongside HR/Finance pilot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Ops + QA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Briefs match reality, alerts accurate</w:t>
            </w:r>
          </w:p>
        </w:tc>
      </w:tr>
    </w:tbl>
    <w:p>
      <w:pPr>
        <w:pStyle w:val="Heading2"/>
      </w:pPr>
      <w:r>
        <w:t>11.5 Phase 4 — Rollout (Week 6+)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4.1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Promote HR app to production per 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 + 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Each outlet passes 1-day smoke test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4.2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Promote Finance app to production per brand/outlet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 + 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Each passes 1-day smoke + Moka reconciliation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4.3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Promote Hermez to production Telegram channel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Owner receives live briefs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4.4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Archive test environment or freeze it as staging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DevOps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Clear env separation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1"/>
      </w:pPr>
      <w:r>
        <w:t>12. Pilot Plan</w:t>
      </w:r>
    </w:p>
    <w:p>
      <w:pPr>
        <w:pStyle w:val="Heading2"/>
      </w:pPr>
      <w:r>
        <w:t>12.1 Pilot scope</w:t>
      </w:r>
    </w:p>
    <w:p>
      <w:pPr>
        <w:pStyle w:val="ListBullet"/>
      </w:pPr>
      <w:r>
        <w:rPr>
          <w:b/>
        </w:rPr>
        <w:t>One brand</w:t>
      </w:r>
      <w:r>
        <w:t xml:space="preserve">, </w:t>
      </w:r>
      <w:r>
        <w:rPr>
          <w:b/>
        </w:rPr>
        <w:t>one outlet</w:t>
      </w:r>
      <w:r>
        <w:t xml:space="preserve">, </w:t>
      </w:r>
      <w:r>
        <w:rPr>
          <w:b/>
        </w:rPr>
        <w:t>7 consecutive operational days</w:t>
      </w:r>
      <w:r>
        <w:t>.</w:t>
      </w:r>
    </w:p>
    <w:p>
      <w:pPr>
        <w:pStyle w:val="ListBullet"/>
      </w:pPr>
      <w:r>
        <w:t>Run HR, Finance, and Hermez together during the pilot.</w:t>
      </w:r>
    </w:p>
    <w:p>
      <w:pPr>
        <w:pStyle w:val="ListBullet"/>
      </w:pPr>
      <w:r>
        <w:t>Do not expand to a second outlet until the first passes all gates.</w:t>
      </w:r>
    </w:p>
    <w:p>
      <w:pPr>
        <w:pStyle w:val="Heading2"/>
      </w:pPr>
      <w:r>
        <w:t>12.2 Pilot checklist (daily)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Tolerance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hr_attendance</w:t>
            </w:r>
            <w:r>
              <w:t xml:space="preserve"> closes cleanly every day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open checkouts older than 48 hours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0 exceptions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hr_daily_summary</w:t>
            </w:r>
            <w:r>
              <w:t xml:space="preserve"> produced for the 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Sheet row exists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0 missing days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fin_pos_daily</w:t>
            </w:r>
            <w:r>
              <w:t xml:space="preserve"> matches Moka report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Moka export vs app row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≤ 1% or Rp 10,000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Petty cash physical count matches system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Count sheet vs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fin_petty_cash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≤ Rp 5,000 or explained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Cash register physical count matches system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Closing count vs formula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=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cash_difference</w:t>
            </w:r>
            <w:r>
              <w:t xml:space="preserve"> within Rp 5,000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Supplier invoices match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fin_supplier_cost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Invoice photo + number match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100% of sample rows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fin_daily_summary</w:t>
            </w:r>
            <w:r>
              <w:t xml:space="preserve"> produced for the outlet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Sheet row exists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0 missing days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 brief generated at 22:00 and sent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Telegram log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hermez_daily_brief</w:t>
            </w:r>
            <w:r>
              <w:t xml:space="preserve"> row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Sent within 22:05 WIB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 alerts match real conditions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Manager sign-off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No false positives/negatives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All variances logged and explained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Issue log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All critical items resolved</w:t>
            </w:r>
          </w:p>
        </w:tc>
      </w:tr>
    </w:tbl>
    <w:p>
      <w:pPr>
        <w:pStyle w:val="Heading2"/>
      </w:pPr>
      <w:r>
        <w:t>12.3 Pilot exit criteria</w:t>
      </w:r>
    </w:p>
    <w:p>
      <w:r>
        <w:t>All of the following must be true for 7 consecutive days before rollout:</w:t>
      </w:r>
    </w:p>
    <w:p>
      <w:pPr>
        <w:pStyle w:val="ListBullet"/>
      </w:pPr>
      <w:r>
        <w:t>HR attendance closes with 0 unexplained open checkouts.</w:t>
      </w:r>
    </w:p>
    <w:p>
      <w:pPr>
        <w:pStyle w:val="ListBullet"/>
      </w:pPr>
      <w:r>
        <w:t>Finance dashboard variance vs Moka/manual ≤ tolerance every day.</w:t>
      </w:r>
    </w:p>
    <w:p>
      <w:pPr>
        <w:pStyle w:val="ListBullet"/>
      </w:pPr>
      <w:r>
        <w:t>Cash difference is either zero or explained and signed off.</w:t>
      </w:r>
    </w:p>
    <w:p>
      <w:pPr>
        <w:pStyle w:val="ListBullet"/>
      </w:pPr>
      <w:r>
        <w:t>Hermez briefs are generated and sent on time with accurate alert levels.</w:t>
      </w:r>
    </w:p>
    <w:p>
      <w:pPr>
        <w:pStyle w:val="ListBullet"/>
      </w:pPr>
      <w:r>
        <w:t xml:space="preserve">No unresolved </w:t>
      </w:r>
      <w:r>
        <w:rPr>
          <w:rFonts w:ascii="Consolas" w:hAnsi="Consolas"/>
          <w:sz w:val="18"/>
          <w:shd w:val="clear" w:color="auto" w:fill="F2F2F2"/>
        </w:rPr>
        <w:t>critical</w:t>
      </w:r>
      <w:r>
        <w:t xml:space="preserve"> alerts older than 24 hours.</w:t>
      </w:r>
    </w:p>
    <w:p>
      <w:pPr>
        <w:pStyle w:val="ListBullet"/>
      </w:pPr>
      <w:r>
        <w:t>Backup of pre-pilot state exists.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13. Definition of Done</w:t>
      </w:r>
    </w:p>
    <w:p>
      <w:pPr>
        <w:pStyle w:val="Heading2"/>
      </w:pPr>
      <w:r>
        <w:t>13.1 HR App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HR app cloned and running in YKP testing environment.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 xml:space="preserve">App connected to </w:t>
      </w:r>
      <w:r>
        <w:rPr>
          <w:rFonts w:ascii="Consolas" w:hAnsi="Consolas"/>
          <w:sz w:val="18"/>
          <w:shd w:val="clear" w:color="auto" w:fill="F2F2F2"/>
        </w:rPr>
        <w:t>YKP_HR_DATABASE</w:t>
      </w:r>
      <w:r>
        <w:t xml:space="preserve"> with verified read/write.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Dummy/demo data removed.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master_employee</w:t>
      </w:r>
      <w:r>
        <w:t xml:space="preserve"> populated with no orphan records.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rPr>
          <w:rFonts w:ascii="Consolas" w:hAnsi="Consolas"/>
          <w:sz w:val="18"/>
          <w:shd w:val="clear" w:color="auto" w:fill="F2F2F2"/>
        </w:rPr>
        <w:t>hr_rules</w:t>
      </w:r>
      <w:r>
        <w:t xml:space="preserve"> configured for every active outlet.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Attendance check-in/out, late, izin, missing checkout tested and correct.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Payroll gross matches manual calculation for 3–5 sample employees within Rp 1,000.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 generated daily and satisfies the contract in Section 9.1.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7-day pilot at one outlet completed successfully.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 xml:space="preserve">Backup of </w:t>
      </w:r>
      <w:r>
        <w:rPr>
          <w:rFonts w:ascii="Consolas" w:hAnsi="Consolas"/>
          <w:sz w:val="18"/>
          <w:shd w:val="clear" w:color="auto" w:fill="F2F2F2"/>
        </w:rPr>
        <w:t>YKP_HR_DATABASE</w:t>
      </w:r>
      <w:r>
        <w:t xml:space="preserve"> taken before rollout.</w:t>
      </w:r>
    </w:p>
    <w:p>
      <w:pPr>
        <w:pStyle w:val="Heading2"/>
      </w:pPr>
      <w:r>
        <w:t>13.2 Finance App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Finance app cloned and running in YKP testing environment.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 xml:space="preserve">App connected to </w:t>
      </w:r>
      <w:r>
        <w:rPr>
          <w:rFonts w:ascii="Consolas" w:hAnsi="Consolas"/>
          <w:sz w:val="18"/>
          <w:shd w:val="clear" w:color="auto" w:fill="F2F2F2"/>
        </w:rPr>
        <w:t>YKP_FINANCE_DATABASE</w:t>
      </w:r>
      <w:r>
        <w:t xml:space="preserve"> with verified read/write.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Dummy/demo data removed.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Finance masters (supplier, categories, payment methods, petty cash accounts) populated.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Opening balances entered and signed off per outlet.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rPr>
          <w:rFonts w:ascii="Consolas" w:hAnsi="Consolas"/>
          <w:sz w:val="18"/>
          <w:shd w:val="clear" w:color="auto" w:fill="F2F2F2"/>
        </w:rPr>
        <w:t>fin_pos_daily</w:t>
      </w:r>
      <w:r>
        <w:t xml:space="preserve"> matches Moka for 3–7 sample days within tolerance.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Supplier, petty cash, and expense rows have evidence attachments.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Dashboard formulas reconcile to manual P&amp;L within 2%.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generated daily and satisfies the contract in Section 9.2.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7-day pilot at one brand/outlet completed with no unresolved cash or supplier mismatches.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 xml:space="preserve">Backup of </w:t>
      </w:r>
      <w:r>
        <w:rPr>
          <w:rFonts w:ascii="Consolas" w:hAnsi="Consolas"/>
          <w:sz w:val="18"/>
          <w:shd w:val="clear" w:color="auto" w:fill="F2F2F2"/>
        </w:rPr>
        <w:t>YKP_FINANCE_DATABASE</w:t>
      </w:r>
      <w:r>
        <w:t xml:space="preserve"> taken before rollout.</w:t>
      </w:r>
    </w:p>
    <w:p>
      <w:pPr>
        <w:pStyle w:val="Heading2"/>
      </w:pPr>
      <w:r>
        <w:t>13.3 Hermez AI Layer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 xml:space="preserve">Hermez reads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 +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without schema errors.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Daily brief generated at 22:00 WIB and sent to Telegram.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rPr>
          <w:rFonts w:ascii="Consolas" w:hAnsi="Consolas"/>
          <w:sz w:val="18"/>
          <w:shd w:val="clear" w:color="auto" w:fill="F2F2F2"/>
        </w:rPr>
        <w:t>hermez_daily_brief</w:t>
      </w:r>
      <w:r>
        <w:t xml:space="preserve"> + </w:t>
      </w:r>
      <w:r>
        <w:rPr>
          <w:rFonts w:ascii="Consolas" w:hAnsi="Consolas"/>
          <w:sz w:val="18"/>
          <w:shd w:val="clear" w:color="auto" w:fill="F2F2F2"/>
        </w:rPr>
        <w:t>hermez_alert_log</w:t>
      </w:r>
      <w:r>
        <w:t xml:space="preserve"> written according to the contracts in Section 10.2.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5 business triggers active (</w:t>
      </w:r>
      <w:r>
        <w:rPr>
          <w:rFonts w:ascii="Consolas" w:hAnsi="Consolas"/>
          <w:sz w:val="18"/>
          <w:shd w:val="clear" w:color="auto" w:fill="F2F2F2"/>
        </w:rPr>
        <w:t>late_staff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cash_diff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supplier_overdue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petty_cash_anomaly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high_expense</w:t>
      </w:r>
      <w:r>
        <w:t>) + 2 system triggers (</w:t>
      </w:r>
      <w:r>
        <w:rPr>
          <w:rFonts w:ascii="Consolas" w:hAnsi="Consolas"/>
          <w:sz w:val="18"/>
          <w:shd w:val="clear" w:color="auto" w:fill="F2F2F2"/>
        </w:rPr>
        <w:t>schema_mismatch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data_missing</w:t>
      </w:r>
      <w:r>
        <w:t>).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No writes detected to HR/Finance sheets (audit log clean).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 xml:space="preserve">Owner/manager can manually change </w:t>
      </w:r>
      <w:r>
        <w:rPr>
          <w:rFonts w:ascii="Consolas" w:hAnsi="Consolas"/>
          <w:sz w:val="18"/>
          <w:shd w:val="clear" w:color="auto" w:fill="F2F2F2"/>
        </w:rPr>
        <w:t>hermez_alert_log.status</w:t>
      </w:r>
      <w:r>
        <w:t xml:space="preserve"> without Hermez overwriting it.</w:t>
      </w:r>
    </w:p>
    <w:p>
      <w:pPr>
        <w:pStyle w:val="ListBullet"/>
      </w:pPr>
      <w:r>
        <w:rPr>
          <w:rFonts w:ascii="Consolas" w:hAnsi="Consolas"/>
        </w:rPr>
        <w:t xml:space="preserve">[ ] </w:t>
      </w:r>
      <w:r>
        <w:t>7-day pilot: briefs sent on time, alerts match reality, numbers match Moka/manual.</w:t>
      </w:r>
    </w:p>
    <w:p>
      <w:pPr>
        <w:pStyle w:val="Heading2"/>
      </w:pPr>
      <w:r>
        <w:t>13.4 Verification (smoke-test each layer)</w:t>
      </w:r>
    </w:p>
    <w:p>
      <w:pPr>
        <w:pStyle w:val="Heading3"/>
      </w:pPr>
      <w:r>
        <w:t>13.4.1 Master DB smoke test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8"/>
          <w:shd w:val="clear" w:color="auto" w:fill="F2F2F2"/>
        </w:rPr>
        <w:t>YKP_MASTER_DATABASE</w:t>
      </w:r>
      <w:r>
        <w:t>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 xml:space="preserve"> has ≥1 active brand with </w:t>
      </w:r>
      <w:r>
        <w:rPr>
          <w:rFonts w:ascii="Consolas" w:hAnsi="Consolas"/>
          <w:sz w:val="18"/>
          <w:shd w:val="clear" w:color="auto" w:fill="F2F2F2"/>
        </w:rPr>
        <w:t>brand_id</w:t>
      </w:r>
      <w:r>
        <w:t xml:space="preserve"> in format </w:t>
      </w:r>
      <w:r>
        <w:rPr>
          <w:rFonts w:ascii="Consolas" w:hAnsi="Consolas"/>
          <w:sz w:val="18"/>
          <w:shd w:val="clear" w:color="auto" w:fill="F2F2F2"/>
        </w:rPr>
        <w:t>BR-NNN</w:t>
      </w:r>
      <w:r>
        <w:t>.</w:t>
      </w:r>
    </w:p>
    <w:p>
      <w:pPr>
        <w:pStyle w:val="ListNumber"/>
      </w:pPr>
      <w:r>
        <w:t xml:space="preserve">Confirm every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 xml:space="preserve"> row has a valid </w:t>
      </w:r>
      <w:r>
        <w:rPr>
          <w:rFonts w:ascii="Consolas" w:hAnsi="Consolas"/>
          <w:sz w:val="18"/>
          <w:shd w:val="clear" w:color="auto" w:fill="F2F2F2"/>
        </w:rPr>
        <w:t>brand_id</w:t>
      </w:r>
      <w:r>
        <w:t xml:space="preserve"> referencing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>.</w:t>
      </w:r>
    </w:p>
    <w:p>
      <w:pPr>
        <w:pStyle w:val="ListNumber"/>
      </w:pPr>
      <w:r>
        <w:t xml:space="preserve">Confirm every </w:t>
      </w:r>
      <w:r>
        <w:rPr>
          <w:rFonts w:ascii="Consolas" w:hAnsi="Consolas"/>
          <w:sz w:val="18"/>
          <w:shd w:val="clear" w:color="auto" w:fill="F2F2F2"/>
        </w:rPr>
        <w:t>master_employee</w:t>
      </w:r>
      <w:r>
        <w:t xml:space="preserve"> row has a valid </w:t>
      </w:r>
      <w:r>
        <w:rPr>
          <w:rFonts w:ascii="Consolas" w:hAnsi="Consolas"/>
          <w:sz w:val="18"/>
          <w:shd w:val="clear" w:color="auto" w:fill="F2F2F2"/>
        </w:rPr>
        <w:t>outlet_id</w:t>
      </w:r>
      <w:r>
        <w:t xml:space="preserve"> and </w:t>
      </w:r>
      <w:r>
        <w:rPr>
          <w:rFonts w:ascii="Consolas" w:hAnsi="Consolas"/>
          <w:sz w:val="18"/>
          <w:shd w:val="clear" w:color="auto" w:fill="F2F2F2"/>
        </w:rPr>
        <w:t>brand_id</w:t>
      </w:r>
      <w:r>
        <w:t>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8"/>
          <w:shd w:val="clear" w:color="auto" w:fill="F2F2F2"/>
        </w:rPr>
        <w:t>master_supplier</w:t>
      </w:r>
      <w:r>
        <w:t xml:space="preserve"> rows are active/inactive, not dummy.</w:t>
      </w:r>
    </w:p>
    <w:p>
      <w:pPr>
        <w:pStyle w:val="Heading3"/>
      </w:pPr>
      <w:r>
        <w:t>13.4.2 HR app smoke test</w:t>
      </w:r>
    </w:p>
    <w:p>
      <w:pPr>
        <w:pStyle w:val="ListNumber"/>
      </w:pPr>
      <w:r>
        <w:t>Log in to the HR test app.</w:t>
      </w:r>
    </w:p>
    <w:p>
      <w:pPr>
        <w:pStyle w:val="ListNumber"/>
      </w:pPr>
      <w:r>
        <w:t>Create one attendance record: check-in, check-out, late, izin, absent.</w:t>
      </w:r>
    </w:p>
    <w:p>
      <w:pPr>
        <w:pStyle w:val="ListNumber"/>
      </w:pPr>
      <w:r>
        <w:t xml:space="preserve">Verify </w:t>
      </w:r>
      <w:r>
        <w:rPr>
          <w:rFonts w:ascii="Consolas" w:hAnsi="Consolas"/>
          <w:sz w:val="18"/>
          <w:shd w:val="clear" w:color="auto" w:fill="F2F2F2"/>
        </w:rPr>
        <w:t>hr_attendance</w:t>
      </w:r>
      <w:r>
        <w:t xml:space="preserve"> stores dates in </w:t>
      </w:r>
      <w:r>
        <w:rPr>
          <w:rFonts w:ascii="Consolas" w:hAnsi="Consolas"/>
          <w:sz w:val="18"/>
          <w:shd w:val="clear" w:color="auto" w:fill="F2F2F2"/>
        </w:rPr>
        <w:t>YYYY-MM-DD</w:t>
      </w:r>
      <w:r>
        <w:t xml:space="preserve"> and times in </w:t>
      </w:r>
      <w:r>
        <w:rPr>
          <w:rFonts w:ascii="Consolas" w:hAnsi="Consolas"/>
          <w:sz w:val="18"/>
          <w:shd w:val="clear" w:color="auto" w:fill="F2F2F2"/>
        </w:rPr>
        <w:t>HH:mm:ss</w:t>
      </w:r>
      <w:r>
        <w:t xml:space="preserve"> WIB.</w:t>
      </w:r>
    </w:p>
    <w:p>
      <w:pPr>
        <w:pStyle w:val="ListNumber"/>
      </w:pPr>
      <w:r>
        <w:t>Run payroll for one sample employee and compare gross to manual calc.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 is produced for the sample date with correct </w:t>
      </w:r>
      <w:r>
        <w:rPr>
          <w:rFonts w:ascii="Consolas" w:hAnsi="Consolas"/>
          <w:sz w:val="18"/>
          <w:shd w:val="clear" w:color="auto" w:fill="F2F2F2"/>
        </w:rPr>
        <w:t>total_staff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staff_present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staff_late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staff_absent</w:t>
      </w:r>
      <w:r>
        <w:t>.</w:t>
      </w:r>
    </w:p>
    <w:p>
      <w:pPr>
        <w:pStyle w:val="Heading3"/>
      </w:pPr>
      <w:r>
        <w:t>13.4.3 Finance app smoke test</w:t>
      </w:r>
    </w:p>
    <w:p>
      <w:pPr>
        <w:pStyle w:val="ListNumber"/>
      </w:pPr>
      <w:r>
        <w:t>Log in to the Finance test app.</w:t>
      </w:r>
    </w:p>
    <w:p>
      <w:pPr>
        <w:pStyle w:val="ListNumber"/>
      </w:pPr>
      <w:r>
        <w:t xml:space="preserve">Import or manually enter one </w:t>
      </w:r>
      <w:r>
        <w:rPr>
          <w:rFonts w:ascii="Consolas" w:hAnsi="Consolas"/>
          <w:sz w:val="18"/>
          <w:shd w:val="clear" w:color="auto" w:fill="F2F2F2"/>
        </w:rPr>
        <w:t>fin_pos_daily</w:t>
      </w:r>
      <w:r>
        <w:t xml:space="preserve"> row matching a Moka daily report.</w:t>
      </w:r>
    </w:p>
    <w:p>
      <w:pPr>
        <w:pStyle w:val="ListNumber"/>
      </w:pPr>
      <w:r>
        <w:t>Enter one supplier invoice, one petty cash out, one expense with attachment URL.</w:t>
      </w:r>
    </w:p>
    <w:p>
      <w:pPr>
        <w:pStyle w:val="ListNumber"/>
      </w:pPr>
      <w:r>
        <w:t>Verify dashboard revenue, expense, supplier cost, petty cash out, unpaid supplier, net profit estimate.</w:t>
      </w:r>
    </w:p>
    <w:p>
      <w:pPr>
        <w:pStyle w:val="ListNumber"/>
      </w:pPr>
      <w:r>
        <w:t>Compare net profit estimate to a manually reconstructed P&amp;L; variance must be ≤ 2%.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is produced for the sample date with all required columns.</w:t>
      </w:r>
    </w:p>
    <w:p>
      <w:pPr>
        <w:pStyle w:val="Heading3"/>
      </w:pPr>
      <w:r>
        <w:t>13.4.4 Hermez smoke test</w:t>
      </w:r>
    </w:p>
    <w:p>
      <w:pPr>
        <w:pStyle w:val="ListNumber"/>
      </w:pPr>
      <w:r>
        <w:t xml:space="preserve">Ensure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 and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each have at least one row for the same date.</w:t>
      </w:r>
    </w:p>
    <w:p>
      <w:pPr>
        <w:pStyle w:val="ListNumber"/>
      </w:pPr>
      <w:r>
        <w:t>Trigger the Hermez daily job manually or wait for 22:00 cron.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8"/>
          <w:shd w:val="clear" w:color="auto" w:fill="F2F2F2"/>
        </w:rPr>
        <w:t>hermez_daily_brief</w:t>
      </w:r>
      <w:r>
        <w:t xml:space="preserve"> and confirm a row exists for the date with </w:t>
      </w:r>
      <w:r>
        <w:rPr>
          <w:rFonts w:ascii="Consolas" w:hAnsi="Consolas"/>
          <w:sz w:val="18"/>
          <w:shd w:val="clear" w:color="auto" w:fill="F2F2F2"/>
        </w:rPr>
        <w:t>alert_level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brief_text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generated_at</w:t>
      </w:r>
      <w:r>
        <w:t>.</w:t>
      </w:r>
    </w:p>
    <w:p>
      <w:pPr>
        <w:pStyle w:val="ListNumber"/>
      </w:pPr>
      <w:r>
        <w:t xml:space="preserve">Confirm Telegram test channel received the brief (or </w:t>
      </w:r>
      <w:r>
        <w:rPr>
          <w:rFonts w:ascii="Consolas" w:hAnsi="Consolas"/>
          <w:sz w:val="18"/>
          <w:shd w:val="clear" w:color="auto" w:fill="F2F2F2"/>
        </w:rPr>
        <w:t>sent_to_owner</w:t>
      </w:r>
      <w:r>
        <w:t xml:space="preserve"> is false if intentionally suppressed).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8"/>
          <w:shd w:val="clear" w:color="auto" w:fill="F2F2F2"/>
        </w:rPr>
        <w:t>hermez_alert_log</w:t>
      </w:r>
      <w:r>
        <w:t xml:space="preserve"> and confirm any expected alerts were written with </w:t>
      </w:r>
      <w:r>
        <w:rPr>
          <w:rFonts w:ascii="Consolas" w:hAnsi="Consolas"/>
          <w:sz w:val="18"/>
          <w:shd w:val="clear" w:color="auto" w:fill="F2F2F2"/>
        </w:rPr>
        <w:t>alert_id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severity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status = open</w:t>
      </w:r>
      <w:r>
        <w:t>.</w:t>
      </w:r>
    </w:p>
    <w:p>
      <w:pPr>
        <w:pStyle w:val="ListNumber"/>
      </w:pPr>
      <w:r>
        <w:t xml:space="preserve">Attempt to write to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 xml:space="preserve"> or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with the Hermez service account and confirm it is denied by sheet permissions.</w:t>
      </w:r>
    </w:p>
    <w:p>
      <w:pPr>
        <w:pStyle w:val="Heading3"/>
      </w:pPr>
      <w:r>
        <w:t>13.4.5 Integration smoke test</w:t>
      </w:r>
    </w:p>
    <w:p>
      <w:pPr>
        <w:pStyle w:val="ListNumber"/>
      </w:pPr>
      <w:r>
        <w:t>Change one attendance status in the HR app.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>.</w:t>
      </w:r>
    </w:p>
    <w:p>
      <w:pPr>
        <w:pStyle w:val="ListNumber"/>
      </w:pPr>
      <w:r>
        <w:t>Re-run Hermez for the same date.</w:t>
      </w:r>
    </w:p>
    <w:p>
      <w:pPr>
        <w:pStyle w:val="ListNumber"/>
      </w:pPr>
      <w:r>
        <w:t>Confirm the brief reflects the updated staff counts.</w:t>
      </w:r>
    </w:p>
    <w:p>
      <w:pPr>
        <w:pStyle w:val="ListNumber"/>
      </w:pPr>
      <w:r>
        <w:t xml:space="preserve">Change one </w:t>
      </w:r>
      <w:r>
        <w:rPr>
          <w:rFonts w:ascii="Consolas" w:hAnsi="Consolas"/>
          <w:sz w:val="18"/>
          <w:shd w:val="clear" w:color="auto" w:fill="F2F2F2"/>
        </w:rPr>
        <w:t>fin_pos_daily</w:t>
      </w:r>
      <w:r>
        <w:t xml:space="preserve"> net_sales value.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 xml:space="preserve"> and Hermez.</w:t>
      </w:r>
    </w:p>
    <w:p>
      <w:pPr>
        <w:pStyle w:val="ListNumber"/>
      </w:pPr>
      <w:r>
        <w:t>Confirm revenue and net profit estimate update in the brief.</w:t>
      </w:r>
    </w:p>
    <w:p>
      <w:pPr>
        <w:pStyle w:val="Heading3"/>
      </w:pPr>
      <w:r>
        <w:t>13.4.6 Rollout smoke test</w:t>
      </w:r>
    </w:p>
    <w:p>
      <w:pPr>
        <w:pStyle w:val="ListNumber"/>
      </w:pPr>
      <w:r>
        <w:t>Promote to one additional outlet.</w:t>
      </w:r>
    </w:p>
    <w:p>
      <w:pPr>
        <w:pStyle w:val="ListNumber"/>
      </w:pPr>
      <w:r>
        <w:t>Run one full operational day.</w:t>
      </w:r>
    </w:p>
    <w:p>
      <w:pPr>
        <w:pStyle w:val="ListNumber"/>
      </w:pPr>
      <w:r>
        <w:t>At closing, confirm HR attendance closes, Finance summary matches Moka, and Hermez brief is generated.</w:t>
      </w:r>
    </w:p>
    <w:p>
      <w:pPr>
        <w:pStyle w:val="ListNumber"/>
      </w:pPr>
      <w:r>
        <w:t>If any step fails, rollback to the pre-rollout backup and fix in test env.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14. Risks &amp; Mitigations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Dummy data leaks into production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DoD gate: zero dummy rows allowed; nightly reconciliation; explicit quarantine process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 xml:space="preserve">Moka numbers do not match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fin_pos_daily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Daily Moka reconciliation with ≤1% / Rp 10,000 tolerance; block rollout on failure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Cash difference unexplained every day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Physical cash count at closing; variance ≤ Rp 5,000 or explained; unresolved diff blocks rollout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HR app timezone stores UTC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Low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Force Asia/Jakarta in app and DB; validation smoke test checks date alignment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Supplier invoices missing evidence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100% attachment requirement for sample rows; Finance app rejects rows without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source</w:t>
            </w:r>
            <w:r>
              <w:t>/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recorded_by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Hermez reads raw sheets by mistake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Low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 xml:space="preserve">Service-account permissions deny raw sheets; audit log; kill switch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HERMEZ_WRITEBACK_ENABLED=false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Hermez false alerts overwhelm owner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Conservative default thresholds; owner calibration after 7-day pilot; opt-in green briefs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Spreadsheet ID swapped without schema audit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Never swap ID without checking tab names, columns, formulas, permissions; use env-specific IDs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Master data duplicated between HR and Finance DBs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YKP_MASTER_DATABASE</w:t>
            </w:r>
            <w:r>
              <w:t xml:space="preserve"> is single source of truth; FK checks in domain apps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Pilot expanded too early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Hard gate: 7 consecutive days within tolerance; manager sign-off; backup before each rollout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Service account credentials exposed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Low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Critical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Store in vault only; never commit secrets; rotate if leaked; separate test/prod credentials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1"/>
      </w:pPr>
      <w:r>
        <w:t>15. Short Developer Message / Next Actions</w:t>
      </w:r>
    </w:p>
    <w:p>
      <w:r>
        <w:rPr>
          <w:b/>
        </w:rPr>
        <w:t>What to do next (in order):</w:t>
      </w:r>
    </w:p>
    <w:p>
      <w:pPr>
        <w:pStyle w:val="ListNumber"/>
      </w:pPr>
      <w:r>
        <w:rPr>
          <w:b/>
        </w:rPr>
        <w:t>Set up the testing environment.</w:t>
      </w:r>
      <w:r>
        <w:t xml:space="preserve"> Create/clone the HR and Finance apps, create the three spreadsheet databases, and configure service accounts. Do not touch production.</w:t>
      </w:r>
    </w:p>
    <w:p>
      <w:pPr>
        <w:pStyle w:val="ListNumber"/>
      </w:pPr>
      <w:r>
        <w:rPr>
          <w:b/>
        </w:rPr>
        <w:t>Populate masters.</w:t>
      </w:r>
      <w:r>
        <w:t xml:space="preserve"> Fill </w:t>
      </w:r>
      <w:r>
        <w:rPr>
          <w:rFonts w:ascii="Consolas" w:hAnsi="Consolas"/>
          <w:sz w:val="18"/>
          <w:shd w:val="clear" w:color="auto" w:fill="F2F2F2"/>
        </w:rPr>
        <w:t>master_brand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master_outlet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master_employee</w:t>
      </w:r>
      <w:r>
        <w:t xml:space="preserve">, and </w:t>
      </w:r>
      <w:r>
        <w:rPr>
          <w:rFonts w:ascii="Consolas" w:hAnsi="Consolas"/>
          <w:sz w:val="18"/>
          <w:shd w:val="clear" w:color="auto" w:fill="F2F2F2"/>
        </w:rPr>
        <w:t>master_supplier</w:t>
      </w:r>
      <w:r>
        <w:t xml:space="preserve"> with real YKP data. No placeholders.</w:t>
      </w:r>
    </w:p>
    <w:p>
      <w:pPr>
        <w:pStyle w:val="ListNumber"/>
      </w:pPr>
      <w:r>
        <w:rPr>
          <w:b/>
        </w:rPr>
        <w:t>Migrate HR first.</w:t>
      </w:r>
      <w:r>
        <w:t xml:space="preserve"> It is the greenest path. Get attendance and payroll working, then produce </w:t>
      </w:r>
      <w:r>
        <w:rPr>
          <w:rFonts w:ascii="Consolas" w:hAnsi="Consolas"/>
          <w:sz w:val="18"/>
          <w:shd w:val="clear" w:color="auto" w:fill="F2F2F2"/>
        </w:rPr>
        <w:t>hr_daily_summary</w:t>
      </w:r>
      <w:r>
        <w:t>.</w:t>
      </w:r>
    </w:p>
    <w:p>
      <w:pPr>
        <w:pStyle w:val="ListNumber"/>
      </w:pPr>
      <w:r>
        <w:rPr>
          <w:b/>
        </w:rPr>
        <w:t>Migrate Finance second.</w:t>
      </w:r>
      <w:r>
        <w:t xml:space="preserve"> Validate every number against Moka and physical counts before building </w:t>
      </w:r>
      <w:r>
        <w:rPr>
          <w:rFonts w:ascii="Consolas" w:hAnsi="Consolas"/>
          <w:sz w:val="18"/>
          <w:shd w:val="clear" w:color="auto" w:fill="F2F2F2"/>
        </w:rPr>
        <w:t>fin_daily_summary</w:t>
      </w:r>
      <w:r>
        <w:t>.</w:t>
      </w:r>
    </w:p>
    <w:p>
      <w:pPr>
        <w:pStyle w:val="ListNumber"/>
      </w:pPr>
      <w:r>
        <w:rPr>
          <w:b/>
        </w:rPr>
        <w:t>Wire Hermez last.</w:t>
      </w:r>
      <w:r>
        <w:t xml:space="preserve"> Only after both summary sheets are live and validated. Start with the test Telegram channel.</w:t>
      </w:r>
    </w:p>
    <w:p>
      <w:pPr>
        <w:pStyle w:val="ListNumber"/>
      </w:pPr>
      <w:r>
        <w:rPr>
          <w:b/>
        </w:rPr>
        <w:t>Run the 7-day pilot.</w:t>
      </w:r>
      <w:r>
        <w:t xml:space="preserve"> One brand, one outlet. Do not expand until all gates pass.</w:t>
      </w:r>
    </w:p>
    <w:p>
      <w:r>
        <w:rPr>
          <w:b/>
        </w:rPr>
        <w:t>Golden rule for this project:</w:t>
      </w:r>
      <w:r>
        <w:t xml:space="preserve"> Reuse the apps, replace the data, validate the numbers, then let Hermez read summaries. If a task does not serve one of those four things, question whether it belongs in V1.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Appendix A: Google Sheets Formula Examples</w:t>
      </w:r>
    </w:p>
    <w:p>
      <w:pPr>
        <w:pStyle w:val="Heading2"/>
      </w:pPr>
      <w:r>
        <w:t>A.1 Master lookup helpers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=IFERROR(VLOOKUP(A2, master_brand!A:B, 2, FALSE), "UNKNOWN")</w:t>
      </w:r>
    </w:p>
    <w:p>
      <w:r>
        <w:t xml:space="preserve">Looks up </w:t>
      </w:r>
      <w:r>
        <w:rPr>
          <w:rFonts w:ascii="Consolas" w:hAnsi="Consolas"/>
          <w:sz w:val="18"/>
          <w:shd w:val="clear" w:color="auto" w:fill="F2F2F2"/>
        </w:rPr>
        <w:t>brand_name</w:t>
      </w:r>
      <w:r>
        <w:t xml:space="preserve"> from </w:t>
      </w:r>
      <w:r>
        <w:rPr>
          <w:rFonts w:ascii="Consolas" w:hAnsi="Consolas"/>
          <w:sz w:val="18"/>
          <w:shd w:val="clear" w:color="auto" w:fill="F2F2F2"/>
        </w:rPr>
        <w:t>brand_id</w:t>
      </w:r>
      <w:r>
        <w:t xml:space="preserve">. Use </w:t>
      </w:r>
      <w:r>
        <w:rPr>
          <w:rFonts w:ascii="Consolas" w:hAnsi="Consolas"/>
          <w:sz w:val="18"/>
          <w:shd w:val="clear" w:color="auto" w:fill="F2F2F2"/>
        </w:rPr>
        <w:t>IFERROR</w:t>
      </w:r>
      <w:r>
        <w:t xml:space="preserve"> so invalid refs surface as </w:t>
      </w:r>
      <w:r>
        <w:rPr>
          <w:rFonts w:ascii="Consolas" w:hAnsi="Consolas"/>
          <w:sz w:val="18"/>
          <w:shd w:val="clear" w:color="auto" w:fill="F2F2F2"/>
        </w:rPr>
        <w:t>UNKNOWN</w:t>
      </w:r>
      <w:r>
        <w:t>, not silently blank.</w:t>
      </w:r>
    </w:p>
    <w:p>
      <w:pPr>
        <w:pStyle w:val="Heading2"/>
      </w:pPr>
      <w:r>
        <w:t>A.2 HR attendance count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=COUNTIFS(hr_attendance!B:B, DATE(2026,6,29),</w:t>
        <w:br/>
        <w:t xml:space="preserve">          hr_attendance!E:E, "present",</w:t>
        <w:br/>
        <w:t xml:space="preserve">          hr_attendance!D:D, A2)</w:t>
      </w:r>
    </w:p>
    <w:p>
      <w:r>
        <w:t xml:space="preserve">Counts present employees for outlet </w:t>
      </w:r>
      <w:r>
        <w:rPr>
          <w:rFonts w:ascii="Consolas" w:hAnsi="Consolas"/>
          <w:sz w:val="18"/>
          <w:shd w:val="clear" w:color="auto" w:fill="F2F2F2"/>
        </w:rPr>
        <w:t>A2</w:t>
      </w:r>
      <w:r>
        <w:t xml:space="preserve"> on a given date. Adjust ranges to match actual columns.</w:t>
      </w:r>
    </w:p>
    <w:p>
      <w:pPr>
        <w:pStyle w:val="Heading2"/>
      </w:pPr>
      <w:r>
        <w:t>A.3 Late staff count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=COUNTIFS(hr_attendance!B:B, DATE(2026,6,29),</w:t>
        <w:br/>
        <w:t xml:space="preserve">          hr_attendance!D:D, A2,</w:t>
        <w:br/>
        <w:t xml:space="preserve">          hr_attendance!J:J, TRUE)</w:t>
      </w:r>
    </w:p>
    <w:p>
      <w:r>
        <w:t xml:space="preserve">Counts rows where </w:t>
      </w:r>
      <w:r>
        <w:rPr>
          <w:rFonts w:ascii="Consolas" w:hAnsi="Consolas"/>
          <w:sz w:val="18"/>
          <w:shd w:val="clear" w:color="auto" w:fill="F2F2F2"/>
        </w:rPr>
        <w:t>is_late</w:t>
      </w:r>
      <w:r>
        <w:t xml:space="preserve"> is </w:t>
      </w:r>
      <w:r>
        <w:rPr>
          <w:rFonts w:ascii="Consolas" w:hAnsi="Consolas"/>
          <w:sz w:val="18"/>
          <w:shd w:val="clear" w:color="auto" w:fill="F2F2F2"/>
        </w:rPr>
        <w:t>TRUE</w:t>
      </w:r>
      <w:r>
        <w:t>.</w:t>
      </w:r>
    </w:p>
    <w:p>
      <w:pPr>
        <w:pStyle w:val="Heading2"/>
      </w:pPr>
      <w:r>
        <w:t>A.4 Daily revenue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=SUMIFS(fin_pos_daily!E:E,</w:t>
        <w:br/>
        <w:t xml:space="preserve">        fin_pos_daily!B:B, DATE(2026,6,29),</w:t>
        <w:br/>
        <w:t xml:space="preserve">        fin_pos_daily!D:D, A2)</w:t>
      </w:r>
    </w:p>
    <w:p>
      <w:r>
        <w:t xml:space="preserve">Sums </w:t>
      </w:r>
      <w:r>
        <w:rPr>
          <w:rFonts w:ascii="Consolas" w:hAnsi="Consolas"/>
          <w:sz w:val="18"/>
          <w:shd w:val="clear" w:color="auto" w:fill="F2F2F2"/>
        </w:rPr>
        <w:t>net_sales</w:t>
      </w:r>
      <w:r>
        <w:t xml:space="preserve"> for outlet </w:t>
      </w:r>
      <w:r>
        <w:rPr>
          <w:rFonts w:ascii="Consolas" w:hAnsi="Consolas"/>
          <w:sz w:val="18"/>
          <w:shd w:val="clear" w:color="auto" w:fill="F2F2F2"/>
        </w:rPr>
        <w:t>A2</w:t>
      </w:r>
      <w:r>
        <w:t xml:space="preserve"> on the given date.</w:t>
      </w:r>
    </w:p>
    <w:p>
      <w:pPr>
        <w:pStyle w:val="Heading2"/>
      </w:pPr>
      <w:r>
        <w:t>A.5 Expense total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=SUMIFS(fin_expense!F:F,</w:t>
        <w:br/>
        <w:t xml:space="preserve">        fin_expense!B:B, DATE(2026,6,29),</w:t>
        <w:br/>
        <w:t xml:space="preserve">        fin_expense!D:D, A2)</w:t>
      </w:r>
    </w:p>
    <w:p>
      <w:r>
        <w:t xml:space="preserve">Sums </w:t>
      </w:r>
      <w:r>
        <w:rPr>
          <w:rFonts w:ascii="Consolas" w:hAnsi="Consolas"/>
          <w:sz w:val="18"/>
          <w:shd w:val="clear" w:color="auto" w:fill="F2F2F2"/>
        </w:rPr>
        <w:t>amount</w:t>
      </w:r>
      <w:r>
        <w:t xml:space="preserve"> for outlet </w:t>
      </w:r>
      <w:r>
        <w:rPr>
          <w:rFonts w:ascii="Consolas" w:hAnsi="Consolas"/>
          <w:sz w:val="18"/>
          <w:shd w:val="clear" w:color="auto" w:fill="F2F2F2"/>
        </w:rPr>
        <w:t>A2</w:t>
      </w:r>
      <w:r>
        <w:t xml:space="preserve"> on the given date.</w:t>
      </w:r>
    </w:p>
    <w:p>
      <w:pPr>
        <w:pStyle w:val="Heading2"/>
      </w:pPr>
      <w:r>
        <w:t>A.6 Petty cash out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=SUMIFS(fin_petty_cash!F:F,</w:t>
        <w:br/>
        <w:t xml:space="preserve">        fin_petty_cash!B:B, DATE(2026,6,29),</w:t>
        <w:br/>
        <w:t xml:space="preserve">        fin_petty_cash!D:D, A2,</w:t>
        <w:br/>
        <w:t xml:space="preserve">        fin_petty_cash!G:G, "out")</w:t>
      </w:r>
    </w:p>
    <w:p>
      <w:r>
        <w:t>Sums petty cash outflows.</w:t>
      </w:r>
    </w:p>
    <w:p>
      <w:pPr>
        <w:pStyle w:val="Heading2"/>
      </w:pPr>
      <w:r>
        <w:t>A.7 Unpaid supplier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=SUMIFS(fin_supplier_cost!H:H,</w:t>
        <w:br/>
        <w:t xml:space="preserve">        fin_supplier_cost!D:D, A2,</w:t>
        <w:br/>
        <w:t xml:space="preserve">        fin_supplier_cost!J:J, "&lt;&gt;paid")</w:t>
      </w:r>
    </w:p>
    <w:p>
      <w:r>
        <w:t xml:space="preserve">Sums </w:t>
      </w:r>
      <w:r>
        <w:rPr>
          <w:rFonts w:ascii="Consolas" w:hAnsi="Consolas"/>
          <w:sz w:val="18"/>
          <w:shd w:val="clear" w:color="auto" w:fill="F2F2F2"/>
        </w:rPr>
        <w:t>unpaid_amount</w:t>
      </w:r>
      <w:r>
        <w:t xml:space="preserve"> where status is not </w:t>
      </w:r>
      <w:r>
        <w:rPr>
          <w:rFonts w:ascii="Consolas" w:hAnsi="Consolas"/>
          <w:sz w:val="18"/>
          <w:shd w:val="clear" w:color="auto" w:fill="F2F2F2"/>
        </w:rPr>
        <w:t>paid</w:t>
      </w:r>
      <w:r>
        <w:t>.</w:t>
      </w:r>
    </w:p>
    <w:p>
      <w:pPr>
        <w:pStyle w:val="Heading2"/>
      </w:pPr>
      <w:r>
        <w:t>A.8 Net profit estimate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=B2 - C2 - D2 - E2</w:t>
      </w:r>
    </w:p>
    <w:p>
      <w:r>
        <w:t xml:space="preserve">Where </w:t>
      </w:r>
      <w:r>
        <w:rPr>
          <w:rFonts w:ascii="Consolas" w:hAnsi="Consolas"/>
          <w:sz w:val="18"/>
          <w:shd w:val="clear" w:color="auto" w:fill="F2F2F2"/>
        </w:rPr>
        <w:t>B2 = revenue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C2 = expense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D2 = supplier_cost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E2 = petty_cash_out</w:t>
      </w:r>
      <w:r>
        <w:t>.</w:t>
      </w:r>
    </w:p>
    <w:p>
      <w:pPr>
        <w:pStyle w:val="Heading2"/>
      </w:pPr>
      <w:r>
        <w:t>A.9 Cash difference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=(opening_cash + cash_revenue_in - cash_expense_out - petty_cash_out) - physical_cash_count</w:t>
      </w:r>
    </w:p>
    <w:p>
      <w:r>
        <w:t xml:space="preserve">This formula depends on opening balance and physical closing count. Store opening balance in </w:t>
      </w:r>
      <w:r>
        <w:rPr>
          <w:rFonts w:ascii="Consolas" w:hAnsi="Consolas"/>
          <w:sz w:val="18"/>
          <w:shd w:val="clear" w:color="auto" w:fill="F2F2F2"/>
        </w:rPr>
        <w:t>fin_opening_balance.cash_balance</w:t>
      </w:r>
      <w:r>
        <w:t xml:space="preserve"> and physical count in a closing-cash input sheet or column.</w:t>
      </w:r>
    </w:p>
    <w:p>
      <w:pPr>
        <w:pStyle w:val="Heading2"/>
      </w:pPr>
      <w:r>
        <w:t>A.10 Hermez alert level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=IF(COUNTIF(hermez_alert_log!D:D, "critical") &gt; 0, "red",</w:t>
        <w:br/>
        <w:t xml:space="preserve">    IF(COUNTIF(hermez_alert_log!D:D, "warning") &gt; 0, "yellow", "green"))</w:t>
      </w:r>
    </w:p>
    <w:p>
      <w:r>
        <w:t>Returns the highest severity for a given date.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Appendix B: Environment Variables &amp; Secrets</w:t>
      </w:r>
    </w:p>
    <w:p>
      <w:pPr>
        <w:pStyle w:val="Heading2"/>
      </w:pPr>
      <w:r>
        <w:t>B.1 Required 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YKP_MASTER_DATABASE_ID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Spreadsheet ID for master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1xYz...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Shared read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YKP_HR_DATABASE_ID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Spreadsheet ID for HR domain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1aBc...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 write, Hermez summary read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YKP_FINANCE_DATABASE_ID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Spreadsheet ID for Finance domain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1dEf...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 write, Hermez summary read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YKP_HERMEZ_OUTPUT_ID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Spreadsheet ID for Hermez logs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1gHi...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 write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HERMEZ_TELEGRAM_BOT_TOKEN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Telegram bot token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123456:ABC...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Secret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HERMEZ_TELEGRAM_OWNER_CHAT_ID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Owner/manager chat 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-1001234567890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Secret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HERMEZ_TELEGRAM_TEST_CHAT_ID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Test channel chat 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-1009876543210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Secret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HERMEZ_TIMEZONE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All date math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Asia/Jakarta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Hard default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HERMEZ_WRITEBACK_ENABLED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Kill switch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false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Must stay false in V1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HERMEZ_RUN_HOUR_UTC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Cron hour in UTC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15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15:00 UTC = 22:00 WIB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GOOGLE_SERVICE_ACCOUNT_HR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Path/JSON for HR app credentials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/secrets/hr-sa.json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HR app only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GOOGLE_SERVICE_ACCOUNT_FINANCE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Path/JSON for Finance app credentials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/secrets/finance-sa.json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Finance app only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GOOGLE_SERVICE_ACCOUNT_HERMEZ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Path/JSON for Hermez credentials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/>
                <w:sz w:val="18"/>
                <w:shd w:val="clear" w:color="auto" w:fill="F2F2F2"/>
              </w:rPr>
              <w:t>/secrets/hermez-sa.json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t>Hermez only; read-only on HR/Finance</w:t>
            </w:r>
          </w:p>
        </w:tc>
      </w:tr>
    </w:tbl>
    <w:p>
      <w:pPr>
        <w:pStyle w:val="Heading2"/>
      </w:pPr>
      <w:r>
        <w:t>B.2 Secret handling rules</w:t>
      </w:r>
    </w:p>
    <w:p>
      <w:pPr>
        <w:pStyle w:val="ListBullet"/>
      </w:pPr>
      <w:r>
        <w:t>Never commit secrets to the repository.</w:t>
      </w:r>
    </w:p>
    <w:p>
      <w:pPr>
        <w:pStyle w:val="ListBullet"/>
      </w:pPr>
      <w:r>
        <w:t>Use a vault (e.g., Google Secret Manager, AWS Secrets Manager, or 1Password) in production.</w:t>
      </w:r>
    </w:p>
    <w:p>
      <w:pPr>
        <w:pStyle w:val="ListBullet"/>
      </w:pPr>
      <w:r>
        <w:t xml:space="preserve">For local/testing, use </w:t>
      </w:r>
      <w:r>
        <w:rPr>
          <w:rFonts w:ascii="Consolas" w:hAnsi="Consolas"/>
          <w:sz w:val="18"/>
          <w:shd w:val="clear" w:color="auto" w:fill="F2F2F2"/>
        </w:rPr>
        <w:t>.env</w:t>
      </w:r>
      <w:r>
        <w:t xml:space="preserve"> files that are ignored by git.</w:t>
      </w:r>
    </w:p>
    <w:p>
      <w:pPr>
        <w:pStyle w:val="ListBullet"/>
      </w:pPr>
      <w:r>
        <w:t>Separate service accounts for test and production environments.</w:t>
      </w:r>
    </w:p>
    <w:p>
      <w:pPr>
        <w:pStyle w:val="ListBullet"/>
      </w:pPr>
      <w:r>
        <w:t>Rotate credentials if any file is accidentally exposed.</w:t>
      </w:r>
    </w:p>
    <w:p>
      <w:pPr>
        <w:pStyle w:val="Heading2"/>
      </w:pPr>
      <w:r>
        <w:t xml:space="preserve">B.3 Sample </w:t>
      </w:r>
      <w:r>
        <w:rPr>
          <w:rFonts w:ascii="Consolas" w:hAnsi="Consolas"/>
          <w:sz w:val="18"/>
          <w:shd w:val="clear" w:color="auto" w:fill="F2F2F2"/>
        </w:rPr>
        <w:t>.env</w:t>
      </w:r>
      <w:r>
        <w:t xml:space="preserve"> template (for local dev only)</w:t>
      </w:r>
    </w:p>
    <w:p>
      <w:pPr>
        <w:ind w:left="120"/>
        <w:shd w:val="clear" w:color="auto" w:fill="F4F4F4"/>
      </w:pPr>
      <w:r>
        <w:rPr>
          <w:rFonts w:ascii="Consolas" w:hAnsi="Consolas"/>
          <w:sz w:val="18"/>
        </w:rPr>
        <w:t># DANGER: do not commit this file</w:t>
        <w:br/>
        <w:t>YKP_MASTER_DATABASE_ID=1xYz...</w:t>
        <w:br/>
        <w:t>YKP_HR_DATABASE_ID=1aBc...</w:t>
        <w:br/>
        <w:t>YKP_FINANCE_DATABASE_ID=1dEf...</w:t>
        <w:br/>
        <w:t>YKP_HERMEZ_OUTPUT_ID=1gHi...</w:t>
        <w:br/>
        <w:t>HERMEZ_TELEGRAM_BOT_TOKEN=123456:ABC...</w:t>
        <w:br/>
        <w:t>HERMEZ_TELEGRAM_OWNER_CHAT_ID=-1001234567890</w:t>
        <w:br/>
        <w:t>HERMEZ_TELEGRAM_TEST_CHAT_ID=-1009876543210</w:t>
        <w:br/>
        <w:t>HERMEZ_TIMEZONE=Asia/Jakarta</w:t>
        <w:br/>
        <w:t>HERMEZ_WRITEBACK_ENABLED=false</w:t>
        <w:br/>
        <w:t>HERMEZ_RUN_HOUR_UTC=15</w:t>
        <w:br/>
        <w:t>GOOGLE_SERVICE_ACCOUNT_HR=/secrets/hr-sa.json</w:t>
        <w:br/>
        <w:t>GOOGLE_SERVICE_ACCOUNT_FINANCE=/secrets/finance-sa.json</w:t>
        <w:br/>
        <w:t>GOOGLE_SERVICE_ACCOUNT_HERMEZ=/secrets/hermez-sa.json</w:t>
      </w:r>
    </w:p>
    <w:p>
      <w:pPr>
        <w:pBdr>
          <w:bottom w:val="single" w:sz="6" w:space="1" w:color="BFBFBF"/>
        </w:pBdr>
      </w:pPr>
    </w:p>
    <w:p>
      <w:r>
        <w:rPr>
          <w:b/>
        </w:rPr>
        <w:t>End of blueprint.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